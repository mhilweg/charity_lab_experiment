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5BE8A" w14:textId="77777777" w:rsidR="00720421" w:rsidRDefault="00000000">
      <w:pPr>
        <w:pStyle w:val="Titel"/>
      </w:pPr>
      <w:r>
        <w:t>Participant-facing text of the tax-deduction experiment</w:t>
      </w:r>
    </w:p>
    <w:p w14:paraId="5B9B9158" w14:textId="77777777" w:rsidR="00720421" w:rsidRDefault="00000000">
      <w:r>
        <w:rPr>
          <w:b/>
          <w:sz w:val="28"/>
        </w:rPr>
        <w:t>Version 2: all pages</w:t>
      </w:r>
    </w:p>
    <w:p w14:paraId="46EF7775" w14:textId="77777777" w:rsidR="00720421" w:rsidRDefault="00000000">
      <w:pPr>
        <w:pStyle w:val="berschrift1"/>
      </w:pPr>
      <w:r>
        <w:t>How to read this document</w:t>
      </w:r>
    </w:p>
    <w:p w14:paraId="6BC6A2BC" w14:textId="77777777" w:rsidR="00720421" w:rsidRDefault="00000000">
      <w:r>
        <w:t>Every page a participant can see is listed in the order in which it appears, grouped by the four parts of the experiment. The text was transcribed from the page templates and the page code, not from screenshots, so that all conditional variants could be included. Formatting (bold, italic, lists, emoji) follows the screen.</w:t>
      </w:r>
    </w:p>
    <w:p w14:paraId="3E5E0154" w14:textId="77777777" w:rsidR="00720421" w:rsidRDefault="00000000">
      <w:pPr>
        <w:pStyle w:val="Aufzhlungszeichen"/>
        <w:ind w:left="357"/>
      </w:pPr>
      <w:r>
        <w:rPr>
          <w:b/>
        </w:rPr>
        <w:t>[Square brackets]</w:t>
      </w:r>
      <w:r>
        <w:t xml:space="preserve"> mark values that are filled in at run time (amounts, codes, counters) or describe an on-screen element that is not text, such as the number boxes.</w:t>
      </w:r>
    </w:p>
    <w:p w14:paraId="3765D73F" w14:textId="77777777" w:rsidR="00720421" w:rsidRDefault="00000000">
      <w:pPr>
        <w:pStyle w:val="Aufzhlungszeichen"/>
        <w:ind w:left="357"/>
      </w:pPr>
      <w:r>
        <w:rPr>
          <w:b/>
        </w:rPr>
        <w:t>▶ Shown only to:</w:t>
      </w:r>
      <w:r>
        <w:t xml:space="preserve"> introduces a block that appears only under the stated condition (donor status, treatment, task version, validation state). Everything outside such blocks is shown to everyone who reaches the page.</w:t>
      </w:r>
    </w:p>
    <w:p w14:paraId="58FF5CA9" w14:textId="77777777" w:rsidR="00720421" w:rsidRDefault="00000000">
      <w:pPr>
        <w:pStyle w:val="Aufzhlungszeichen"/>
        <w:ind w:left="357"/>
      </w:pPr>
      <w:r>
        <w:rPr>
          <w:b/>
        </w:rPr>
        <w:t>[ Label ] (button)</w:t>
      </w:r>
      <w:r>
        <w:t xml:space="preserve"> is a button; </w:t>
      </w:r>
      <w:r>
        <w:rPr>
          <w:b/>
        </w:rPr>
        <w:t>○</w:t>
      </w:r>
      <w:r>
        <w:t xml:space="preserve"> is a radio-button option; </w:t>
      </w:r>
      <w:r>
        <w:rPr>
          <w:b/>
        </w:rPr>
        <w:t>▭ Input field</w:t>
      </w:r>
      <w:r>
        <w:t xml:space="preserve"> is a text or number field.</w:t>
      </w:r>
    </w:p>
    <w:p w14:paraId="579291E4" w14:textId="77777777" w:rsidR="00720421" w:rsidRDefault="00000000">
      <w:pPr>
        <w:pStyle w:val="Aufzhlungszeichen"/>
        <w:ind w:left="357"/>
      </w:pPr>
      <w:r>
        <w:rPr>
          <w:b/>
        </w:rPr>
        <w:t>Note (not shown to participants)</w:t>
      </w:r>
      <w:r>
        <w:t xml:space="preserve"> is an explanation for the reader of this document and never appears on screen.</w:t>
      </w:r>
    </w:p>
    <w:p w14:paraId="1BDF9FB3" w14:textId="77777777" w:rsidR="00720421" w:rsidRDefault="00000000">
      <w:pPr>
        <w:pStyle w:val="berschrift1"/>
      </w:pPr>
      <w:r>
        <w:t>Flow of a session</w:t>
      </w:r>
    </w:p>
    <w:p w14:paraId="6CFE65E6" w14:textId="77777777" w:rsidR="00720421" w:rsidRDefault="00000000">
      <w:r>
        <w:t>1. Consent and demographics  →  2. Task instructions, comprehension check and practice  →  3. The task: two versions of up to 30 sequences with 6 minutes each  →  4. Earnings, donation decision, announcement, deduction decision, beliefs, payment details  →  5. Exit questions and farewell.</w:t>
      </w:r>
    </w:p>
    <w:p w14:paraId="76981A85" w14:textId="77777777" w:rsidR="00720421" w:rsidRDefault="00000000">
      <w:r>
        <w:t>After the donation decision, donors are called one by one to a dedicated computer where they take the deduction decision and enter their payment details (accompanied by the experimenter; in the 'Observability' treatment a proctor is announced). Non-donors go through the same pages on their own terminal.</w:t>
      </w:r>
    </w:p>
    <w:p w14:paraId="443E44CC" w14:textId="77777777" w:rsidR="00720421" w:rsidRDefault="00000000">
      <w:pPr>
        <w:pStyle w:val="berschrift1"/>
      </w:pPr>
      <w:r>
        <w:t>Pages in this document</w:t>
      </w:r>
    </w:p>
    <w:p w14:paraId="23E20FEA" w14:textId="77777777" w:rsidR="00720421" w:rsidRDefault="00000000">
      <w:pPr>
        <w:pStyle w:val="Aufzhlungszeichen"/>
      </w:pPr>
      <w:r>
        <w:t>1.1  Legal Disclaimer and Consent</w:t>
      </w:r>
    </w:p>
    <w:p w14:paraId="32895AA0" w14:textId="77777777" w:rsidR="00720421" w:rsidRDefault="00000000">
      <w:pPr>
        <w:pStyle w:val="Aufzhlungszeichen"/>
      </w:pPr>
      <w:r>
        <w:t>1.2  Demographics</w:t>
      </w:r>
    </w:p>
    <w:p w14:paraId="5A668510" w14:textId="77777777" w:rsidR="00720421" w:rsidRDefault="00000000">
      <w:pPr>
        <w:pStyle w:val="Aufzhlungszeichen"/>
      </w:pPr>
      <w:r>
        <w:t>2.1  Welcome to the Experiment</w:t>
      </w:r>
    </w:p>
    <w:p w14:paraId="2A0BA7F5" w14:textId="77777777" w:rsidR="00720421" w:rsidRDefault="00000000">
      <w:pPr>
        <w:pStyle w:val="Aufzhlungszeichen"/>
      </w:pPr>
      <w:r>
        <w:t>2.2  Task Instructions</w:t>
      </w:r>
    </w:p>
    <w:p w14:paraId="1C37201F" w14:textId="77777777" w:rsidR="00720421" w:rsidRDefault="00000000">
      <w:pPr>
        <w:pStyle w:val="Aufzhlungszeichen"/>
      </w:pPr>
      <w:r>
        <w:t>2.3  Comprehension Questions</w:t>
      </w:r>
    </w:p>
    <w:p w14:paraId="09D80EFF" w14:textId="77777777" w:rsidR="00720421" w:rsidRDefault="00000000">
      <w:pPr>
        <w:pStyle w:val="Aufzhlungszeichen"/>
      </w:pPr>
      <w:r>
        <w:t>2.4  Comprehension Questions - Attempt 2</w:t>
      </w:r>
    </w:p>
    <w:p w14:paraId="40C3F5EC" w14:textId="77777777" w:rsidR="00720421" w:rsidRDefault="00000000">
      <w:pPr>
        <w:pStyle w:val="Aufzhlungszeichen"/>
      </w:pPr>
      <w:r>
        <w:t>2.5  Comprehension Clarification</w:t>
      </w:r>
    </w:p>
    <w:p w14:paraId="38BE3BCC" w14:textId="77777777" w:rsidR="00720421" w:rsidRDefault="00000000">
      <w:pPr>
        <w:pStyle w:val="Aufzhlungszeichen"/>
      </w:pPr>
      <w:r>
        <w:t>2.6  Practice the Rules</w:t>
      </w:r>
    </w:p>
    <w:p w14:paraId="7508CB83" w14:textId="77777777" w:rsidR="00720421" w:rsidRDefault="00000000">
      <w:pPr>
        <w:pStyle w:val="Aufzhlungszeichen"/>
      </w:pPr>
      <w:r>
        <w:t>3.1  Before we start with the task.</w:t>
      </w:r>
    </w:p>
    <w:p w14:paraId="6D744896" w14:textId="77777777" w:rsidR="00720421" w:rsidRDefault="00000000">
      <w:pPr>
        <w:pStyle w:val="Aufzhlungszeichen"/>
      </w:pPr>
      <w:r>
        <w:t>3.2  Sequence Examples</w:t>
      </w:r>
    </w:p>
    <w:p w14:paraId="2111A731" w14:textId="77777777" w:rsidR="00720421" w:rsidRDefault="00000000">
      <w:pPr>
        <w:pStyle w:val="Aufzhlungszeichen"/>
      </w:pPr>
      <w:r>
        <w:lastRenderedPageBreak/>
        <w:t>3.3  Task: version 1</w:t>
      </w:r>
    </w:p>
    <w:p w14:paraId="3D47D0A7" w14:textId="77777777" w:rsidR="00720421" w:rsidRDefault="00000000">
      <w:pPr>
        <w:pStyle w:val="Aufzhlungszeichen"/>
      </w:pPr>
      <w:r>
        <w:t>3.4  Transition to the Next Level</w:t>
      </w:r>
    </w:p>
    <w:p w14:paraId="071C65F2" w14:textId="77777777" w:rsidR="00720421" w:rsidRDefault="00000000">
      <w:pPr>
        <w:pStyle w:val="Aufzhlungszeichen"/>
      </w:pPr>
      <w:r>
        <w:t>3.5  Sequence Examples Part 2</w:t>
      </w:r>
    </w:p>
    <w:p w14:paraId="677FAF22" w14:textId="77777777" w:rsidR="00720421" w:rsidRDefault="00000000">
      <w:pPr>
        <w:pStyle w:val="Aufzhlungszeichen"/>
      </w:pPr>
      <w:r>
        <w:t>3.6  Task: version 2</w:t>
      </w:r>
    </w:p>
    <w:p w14:paraId="286E8A5D" w14:textId="77777777" w:rsidR="00720421" w:rsidRDefault="00000000">
      <w:pPr>
        <w:pStyle w:val="Aufzhlungszeichen"/>
      </w:pPr>
      <w:r>
        <w:t>4.1  Bonus Calculation / Make a Donation / About the Charity</w:t>
      </w:r>
    </w:p>
    <w:p w14:paraId="33BED18D" w14:textId="77777777" w:rsidR="00720421" w:rsidRDefault="00000000">
      <w:pPr>
        <w:pStyle w:val="Aufzhlungszeichen"/>
      </w:pPr>
      <w:r>
        <w:t>4.2  📢 Important Announcement</w:t>
      </w:r>
    </w:p>
    <w:p w14:paraId="3A79D7CE" w14:textId="77777777" w:rsidR="00720421" w:rsidRDefault="00000000">
      <w:pPr>
        <w:pStyle w:val="Aufzhlungszeichen"/>
      </w:pPr>
      <w:r>
        <w:t>4.3  Tax-deducting donation</w:t>
      </w:r>
    </w:p>
    <w:p w14:paraId="6F58BB8C" w14:textId="77777777" w:rsidR="00720421" w:rsidRDefault="00000000">
      <w:pPr>
        <w:pStyle w:val="Aufzhlungszeichen"/>
      </w:pPr>
      <w:r>
        <w:t>4.4  Your Estimations</w:t>
      </w:r>
    </w:p>
    <w:p w14:paraId="3A1FCF2A" w14:textId="77777777" w:rsidR="00720421" w:rsidRDefault="00000000">
      <w:pPr>
        <w:pStyle w:val="Aufzhlungszeichen"/>
      </w:pPr>
      <w:r>
        <w:t>4.5  Payment Instructions</w:t>
      </w:r>
    </w:p>
    <w:p w14:paraId="715B47E9" w14:textId="77777777" w:rsidR="00720421" w:rsidRDefault="00000000">
      <w:pPr>
        <w:pStyle w:val="Aufzhlungszeichen"/>
      </w:pPr>
      <w:r>
        <w:t>5.1  Reflection on Your Donation Decision</w:t>
      </w:r>
    </w:p>
    <w:p w14:paraId="55E2A4B0" w14:textId="77777777" w:rsidR="00720421" w:rsidRDefault="00000000">
      <w:pPr>
        <w:pStyle w:val="Aufzhlungszeichen"/>
      </w:pPr>
      <w:r>
        <w:t>5.2  Reflection on Your Deduction Decision</w:t>
      </w:r>
    </w:p>
    <w:p w14:paraId="72D4D544" w14:textId="77777777" w:rsidR="00720421" w:rsidRDefault="00000000">
      <w:pPr>
        <w:pStyle w:val="Aufzhlungszeichen"/>
      </w:pPr>
      <w:r>
        <w:t>5.3  First Task Survey</w:t>
      </w:r>
    </w:p>
    <w:p w14:paraId="6A069008" w14:textId="77777777" w:rsidR="00720421" w:rsidRDefault="00000000">
      <w:pPr>
        <w:pStyle w:val="Aufzhlungszeichen"/>
      </w:pPr>
      <w:r>
        <w:t>5.4  Second Task Survey</w:t>
      </w:r>
    </w:p>
    <w:p w14:paraId="18D06657" w14:textId="77777777" w:rsidR="00720421" w:rsidRDefault="00000000">
      <w:pPr>
        <w:pStyle w:val="Aufzhlungszeichen"/>
      </w:pPr>
      <w:r>
        <w:t>5.5  Experiment Concluded</w:t>
      </w:r>
    </w:p>
    <w:p w14:paraId="0DF2CC82" w14:textId="77777777" w:rsidR="00720421" w:rsidRDefault="00000000">
      <w:pPr>
        <w:pStyle w:val="Aufzhlungszeichen"/>
      </w:pPr>
      <w:r>
        <w:t>A.1  Payment Survey</w:t>
      </w:r>
    </w:p>
    <w:p w14:paraId="369C53D8" w14:textId="77777777" w:rsidR="00720421" w:rsidRDefault="00000000">
      <w:r>
        <w:br w:type="page"/>
      </w:r>
    </w:p>
    <w:p w14:paraId="26495D49" w14:textId="77777777" w:rsidR="00720421" w:rsidRDefault="00000000">
      <w:pPr>
        <w:pStyle w:val="berschrift1"/>
      </w:pPr>
      <w:r>
        <w:lastRenderedPageBreak/>
        <w:t>Part 1: Consent and demographics</w:t>
      </w:r>
    </w:p>
    <w:p w14:paraId="678C8EDC" w14:textId="77777777" w:rsidR="00720421" w:rsidRDefault="00000000">
      <w:pPr>
        <w:pStyle w:val="berschrift2"/>
      </w:pPr>
      <w:r>
        <w:t>1.1  Legal Disclaimer and Consent</w:t>
      </w:r>
    </w:p>
    <w:p w14:paraId="165189DB" w14:textId="77777777" w:rsidR="00720421" w:rsidRDefault="00000000">
      <w:pPr>
        <w:shd w:val="clear" w:color="auto" w:fill="F2F2F2"/>
      </w:pPr>
      <w:r>
        <w:rPr>
          <w:i/>
          <w:color w:val="606060"/>
          <w:sz w:val="18"/>
        </w:rPr>
        <w:t>Shown to: All participants.   Template: disclaimer_consent/Disclaimer.html</w:t>
      </w:r>
    </w:p>
    <w:p w14:paraId="51225AAB" w14:textId="77777777" w:rsidR="00720421" w:rsidRDefault="00000000">
      <w:r>
        <w:t>This study is conducted by Humboldt University Berlin and Julius-Maximilians University Würzburg. All data collected will be anonymized and used exclusively for research purposes. Your participation is entirely voluntary, and you may withdraw at any time without penalty.</w:t>
      </w:r>
    </w:p>
    <w:p w14:paraId="2DFD303C" w14:textId="77777777" w:rsidR="00720421" w:rsidRDefault="00000000">
      <w:r>
        <w:t>By clicking 'Next,' you indicate that you have read and understood the above information and agree to participate in the study.</w:t>
      </w:r>
    </w:p>
    <w:p w14:paraId="653026AA" w14:textId="77777777" w:rsidR="00720421" w:rsidRDefault="00000000">
      <w:r>
        <w:rPr>
          <w:b/>
          <w:color w:val="1F4E79"/>
        </w:rPr>
        <w:t>[ Next ]</w:t>
      </w:r>
      <w:r>
        <w:rPr>
          <w:color w:val="606060"/>
          <w:sz w:val="18"/>
        </w:rPr>
        <w:t xml:space="preserve">  (button)</w:t>
      </w:r>
    </w:p>
    <w:p w14:paraId="034842CB" w14:textId="77777777" w:rsidR="00720421" w:rsidRDefault="00000000">
      <w:pPr>
        <w:pStyle w:val="berschrift2"/>
      </w:pPr>
      <w:r>
        <w:t>1.2  Demographics</w:t>
      </w:r>
    </w:p>
    <w:p w14:paraId="063722F7" w14:textId="77777777" w:rsidR="00720421" w:rsidRDefault="00000000">
      <w:pPr>
        <w:shd w:val="clear" w:color="auto" w:fill="F2F2F2"/>
      </w:pPr>
      <w:r>
        <w:rPr>
          <w:i/>
          <w:color w:val="606060"/>
          <w:sz w:val="18"/>
        </w:rPr>
        <w:t>Shown to: All participants.   Template: disclaimer_consent/Demographics.html</w:t>
      </w:r>
    </w:p>
    <w:p w14:paraId="0C452093" w14:textId="77777777" w:rsidR="00720421" w:rsidRDefault="00000000">
      <w:r>
        <w:t>Please answer the following questions.</w:t>
      </w:r>
    </w:p>
    <w:p w14:paraId="52FF4C68" w14:textId="77777777" w:rsidR="00720421" w:rsidRDefault="00000000">
      <w:r>
        <w:rPr>
          <w:color w:val="606060"/>
        </w:rPr>
        <w:t xml:space="preserve">▭ Input field: </w:t>
      </w:r>
      <w:r>
        <w:t>What is your field of studies? (text field, optional)</w:t>
      </w:r>
    </w:p>
    <w:p w14:paraId="27231863" w14:textId="77777777" w:rsidR="00720421" w:rsidRDefault="00000000">
      <w:r>
        <w:t>Which degree are you currently enrolled in?</w:t>
      </w:r>
    </w:p>
    <w:p w14:paraId="086B626A" w14:textId="77777777" w:rsidR="00720421" w:rsidRDefault="00000000">
      <w:pPr>
        <w:ind w:left="283"/>
      </w:pPr>
      <w:r>
        <w:t>○  Bachelors</w:t>
      </w:r>
    </w:p>
    <w:p w14:paraId="1AAB24D2" w14:textId="77777777" w:rsidR="00720421" w:rsidRDefault="00000000">
      <w:pPr>
        <w:ind w:left="283"/>
      </w:pPr>
      <w:r>
        <w:t>○  Masters</w:t>
      </w:r>
    </w:p>
    <w:p w14:paraId="32B05B7D" w14:textId="77777777" w:rsidR="00720421" w:rsidRDefault="00000000">
      <w:pPr>
        <w:ind w:left="283"/>
      </w:pPr>
      <w:r>
        <w:t>○  PhD</w:t>
      </w:r>
    </w:p>
    <w:p w14:paraId="32B2A407" w14:textId="77777777" w:rsidR="00720421" w:rsidRDefault="00000000">
      <w:pPr>
        <w:ind w:left="283"/>
      </w:pPr>
      <w:r>
        <w:t>○  Other</w:t>
      </w:r>
    </w:p>
    <w:p w14:paraId="0A4B5D50" w14:textId="77777777" w:rsidR="00720421" w:rsidRDefault="00000000">
      <w:r>
        <w:rPr>
          <w:color w:val="606060"/>
        </w:rPr>
        <w:t xml:space="preserve">▭ Input field: </w:t>
      </w:r>
      <w:r>
        <w:t>How old are you? (number, 18 to 99)</w:t>
      </w:r>
    </w:p>
    <w:p w14:paraId="08478575" w14:textId="77777777" w:rsidR="00720421" w:rsidRDefault="00000000">
      <w:r>
        <w:t>What was your gender at birth?</w:t>
      </w:r>
    </w:p>
    <w:p w14:paraId="3AD7803E" w14:textId="77777777" w:rsidR="00720421" w:rsidRDefault="00000000">
      <w:pPr>
        <w:ind w:left="283"/>
      </w:pPr>
      <w:r>
        <w:t>○  Male</w:t>
      </w:r>
    </w:p>
    <w:p w14:paraId="785FA0D6" w14:textId="77777777" w:rsidR="00720421" w:rsidRDefault="00000000">
      <w:pPr>
        <w:ind w:left="283"/>
      </w:pPr>
      <w:r>
        <w:t>○  Female</w:t>
      </w:r>
    </w:p>
    <w:p w14:paraId="07AA3B8A" w14:textId="77777777" w:rsidR="00720421" w:rsidRDefault="00000000">
      <w:r>
        <w:rPr>
          <w:b/>
          <w:color w:val="1F4E79"/>
        </w:rPr>
        <w:t>[ Continue ]</w:t>
      </w:r>
      <w:r>
        <w:rPr>
          <w:color w:val="606060"/>
          <w:sz w:val="18"/>
        </w:rPr>
        <w:t xml:space="preserve">  (button)</w:t>
      </w:r>
    </w:p>
    <w:p w14:paraId="28BAD21C" w14:textId="77777777" w:rsidR="00720421" w:rsidRDefault="00000000">
      <w:r>
        <w:rPr>
          <w:b/>
          <w:i/>
          <w:color w:val="606060"/>
          <w:sz w:val="18"/>
        </w:rPr>
        <w:t xml:space="preserve">Note (not shown to participants): </w:t>
      </w:r>
      <w:r>
        <w:rPr>
          <w:i/>
          <w:color w:val="606060"/>
          <w:sz w:val="18"/>
        </w:rPr>
        <w:t>After this page all participants wait on an oTree wait page (standard text: 'Please wait', 'Waiting for other participants.') until everyone has arrived; the order of the two task versions is assigned at that moment.</w:t>
      </w:r>
    </w:p>
    <w:p w14:paraId="221B3FC2" w14:textId="77777777" w:rsidR="00720421" w:rsidRDefault="00000000">
      <w:r>
        <w:br w:type="page"/>
      </w:r>
    </w:p>
    <w:p w14:paraId="0A69C92D" w14:textId="77777777" w:rsidR="00720421" w:rsidRDefault="00000000">
      <w:pPr>
        <w:pStyle w:val="berschrift1"/>
      </w:pPr>
      <w:r>
        <w:lastRenderedPageBreak/>
        <w:t>Part 2: Task instructions</w:t>
      </w:r>
    </w:p>
    <w:p w14:paraId="175772B5" w14:textId="77777777" w:rsidR="00720421" w:rsidRDefault="00000000">
      <w:pPr>
        <w:pStyle w:val="berschrift2"/>
      </w:pPr>
      <w:r>
        <w:t>2.1  Welcome to the Experiment</w:t>
      </w:r>
    </w:p>
    <w:p w14:paraId="10D83571" w14:textId="77777777" w:rsidR="00720421" w:rsidRDefault="00000000">
      <w:pPr>
        <w:shd w:val="clear" w:color="auto" w:fill="F2F2F2"/>
      </w:pPr>
      <w:r>
        <w:rPr>
          <w:i/>
          <w:color w:val="606060"/>
          <w:sz w:val="18"/>
        </w:rPr>
        <w:t>Shown to: All participants.   Template: task_instructions/Introduction.html</w:t>
      </w:r>
    </w:p>
    <w:p w14:paraId="5186DF8E" w14:textId="77777777" w:rsidR="00720421" w:rsidRDefault="00000000">
      <w:r>
        <w:t>Thank you for participating in our study! Below, you'll find all the information you need to get started.</w:t>
      </w:r>
    </w:p>
    <w:p w14:paraId="3E3B2A92" w14:textId="77777777" w:rsidR="00720421" w:rsidRDefault="00000000">
      <w:pPr>
        <w:spacing w:before="160"/>
      </w:pPr>
      <w:r>
        <w:rPr>
          <w:b/>
          <w:color w:val="1F4E79"/>
          <w:sz w:val="24"/>
        </w:rPr>
        <w:t>📝 Task Overview</w:t>
      </w:r>
    </w:p>
    <w:p w14:paraId="7EDCF0A9" w14:textId="77777777" w:rsidR="00720421" w:rsidRDefault="00000000">
      <w:r>
        <w:t>You will complete a task in 2 variations. Your performance in this task will determine your bonus payment.</w:t>
      </w:r>
    </w:p>
    <w:p w14:paraId="7D098A7D" w14:textId="77777777" w:rsidR="00720421" w:rsidRDefault="00000000">
      <w:r>
        <w:rPr>
          <w:i/>
        </w:rPr>
        <w:t>More information on the task and how to play it will follow on the subsequent page.</w:t>
      </w:r>
    </w:p>
    <w:p w14:paraId="7212CA6E" w14:textId="77777777" w:rsidR="00720421" w:rsidRDefault="00000000">
      <w:pPr>
        <w:spacing w:before="160"/>
      </w:pPr>
      <w:r>
        <w:rPr>
          <w:b/>
          <w:color w:val="1F4E79"/>
          <w:sz w:val="24"/>
        </w:rPr>
        <w:t>💰 Earnings and Taxes</w:t>
      </w:r>
    </w:p>
    <w:p w14:paraId="55ECC2E3" w14:textId="77777777" w:rsidR="00720421" w:rsidRDefault="00000000">
      <w:r>
        <w:t>Your total earnings consist of:</w:t>
      </w:r>
    </w:p>
    <w:p w14:paraId="76FD7213" w14:textId="77777777" w:rsidR="00720421" w:rsidRDefault="00000000">
      <w:pPr>
        <w:pStyle w:val="Aufzhlungszeichen"/>
        <w:ind w:left="357"/>
      </w:pPr>
      <w:r>
        <w:rPr>
          <w:b/>
        </w:rPr>
        <w:t>Base Payment:</w:t>
      </w:r>
      <w:r>
        <w:t xml:space="preserve"> 5 EUR (guaranteed for participation)</w:t>
      </w:r>
    </w:p>
    <w:p w14:paraId="740E4D84" w14:textId="77777777" w:rsidR="00720421" w:rsidRDefault="00000000">
      <w:pPr>
        <w:pStyle w:val="Aufzhlungszeichen"/>
        <w:ind w:left="357"/>
      </w:pPr>
      <w:r>
        <w:rPr>
          <w:b/>
        </w:rPr>
        <w:t>Bonus Payment:</w:t>
      </w:r>
      <w:r>
        <w:t xml:space="preserve"> Up to 15.00 EUR (based on task performance)</w:t>
      </w:r>
    </w:p>
    <w:p w14:paraId="63C0C2A7" w14:textId="77777777" w:rsidR="00720421" w:rsidRDefault="00000000">
      <w:r>
        <w:t xml:space="preserve">All earnings, including the base and bonus payments, are subject to a flat tax rate of </w:t>
      </w:r>
      <w:r>
        <w:rPr>
          <w:b/>
        </w:rPr>
        <w:t>30%</w:t>
      </w:r>
      <w:r>
        <w:t>.</w:t>
      </w:r>
    </w:p>
    <w:p w14:paraId="74F86AB0" w14:textId="77777777" w:rsidR="00720421" w:rsidRDefault="00000000">
      <w:r>
        <w:rPr>
          <w:b/>
        </w:rPr>
        <w:t>Taxes</w:t>
      </w:r>
      <w:r>
        <w:t>: We will take 30% of your earnings and add it to a common tax pool.</w:t>
      </w:r>
    </w:p>
    <w:p w14:paraId="7921E2F6" w14:textId="77777777" w:rsidR="00720421" w:rsidRDefault="00000000">
      <w:r>
        <w:rPr>
          <w:i/>
        </w:rPr>
        <w:t>This tax pool will be redistributed equally among all participants once the study finishes. That is, everybody gets the same share of it.</w:t>
      </w:r>
    </w:p>
    <w:p w14:paraId="240CEF7B" w14:textId="77777777" w:rsidR="00720421" w:rsidRDefault="00000000">
      <w:pPr>
        <w:spacing w:before="160"/>
      </w:pPr>
      <w:r>
        <w:rPr>
          <w:b/>
          <w:color w:val="1F4E79"/>
          <w:sz w:val="24"/>
        </w:rPr>
        <w:t>🌍 Donation Opportunity</w:t>
      </w:r>
    </w:p>
    <w:p w14:paraId="1F4BFBC1" w14:textId="77777777" w:rsidR="00720421" w:rsidRDefault="00000000">
      <w:r>
        <w:t>After completing the task, you will have the option to donate a portion of your earnings to a charity focused on fighting child labour, poverty, and discrimination of girls and women in developing countries.</w:t>
      </w:r>
    </w:p>
    <w:p w14:paraId="4105EC30" w14:textId="77777777" w:rsidR="00720421" w:rsidRDefault="00000000">
      <w:r>
        <w:rPr>
          <w:b/>
          <w:color w:val="1F4E79"/>
        </w:rPr>
        <w:t>[ Start the Experiment ]</w:t>
      </w:r>
      <w:r>
        <w:rPr>
          <w:color w:val="606060"/>
          <w:sz w:val="18"/>
        </w:rPr>
        <w:t xml:space="preserve">  (button)</w:t>
      </w:r>
    </w:p>
    <w:p w14:paraId="1B42B572" w14:textId="77777777" w:rsidR="00720421" w:rsidRDefault="00000000">
      <w:pPr>
        <w:pStyle w:val="berschrift2"/>
      </w:pPr>
      <w:r>
        <w:t>2.2  Task Instructions</w:t>
      </w:r>
    </w:p>
    <w:p w14:paraId="69379F3E" w14:textId="77777777" w:rsidR="00720421" w:rsidRDefault="00000000">
      <w:pPr>
        <w:shd w:val="clear" w:color="auto" w:fill="F2F2F2"/>
      </w:pPr>
      <w:r>
        <w:rPr>
          <w:i/>
          <w:color w:val="606060"/>
          <w:sz w:val="18"/>
        </w:rPr>
        <w:t>Shown to: All participants.   Template: task_instructions/TaskInstructions.html</w:t>
      </w:r>
    </w:p>
    <w:p w14:paraId="15E4FCA5" w14:textId="77777777" w:rsidR="00720421" w:rsidRDefault="00000000">
      <w:pPr>
        <w:spacing w:before="160"/>
      </w:pPr>
      <w:r>
        <w:rPr>
          <w:b/>
          <w:color w:val="1F4E79"/>
          <w:sz w:val="24"/>
        </w:rPr>
        <w:t>Welcome to the task!</w:t>
      </w:r>
    </w:p>
    <w:p w14:paraId="0CBD07BB" w14:textId="77777777" w:rsidR="00720421" w:rsidRDefault="00000000">
      <w:r>
        <w:t>In this task, you will work with sequences of eight numbers, which can be either 1, 4, or 9. To facilitate your understanding, consider the sample picture below. The sequence of eight numbers is displayed with white boxes. Below it, there are seven response boxes, with the first six being blue and the seventh one being green.</w:t>
      </w:r>
    </w:p>
    <w:p w14:paraId="4ADE56D7" w14:textId="77777777" w:rsidR="00720421" w:rsidRDefault="00000000">
      <w:r>
        <w:t xml:space="preserve">Your goal is to apply specific rules to compute the </w:t>
      </w:r>
      <w:r>
        <w:rPr>
          <w:b/>
        </w:rPr>
        <w:t>final response for the seventh step</w:t>
      </w:r>
      <w:r>
        <w:t xml:space="preserve"> of each sequence. While you are free to input values into response boxes 1 to 6 as well, you must enter a value for the </w:t>
      </w:r>
      <w:r>
        <w:rPr>
          <w:b/>
        </w:rPr>
        <w:t>seventh response box</w:t>
      </w:r>
      <w:r>
        <w:t xml:space="preserve">, which is mandatory. This is the </w:t>
      </w:r>
      <w:r>
        <w:rPr>
          <w:b/>
        </w:rPr>
        <w:t>only response</w:t>
      </w:r>
      <w:r>
        <w:t xml:space="preserve"> upon which we will determine whether you solved the task correctly.</w:t>
      </w:r>
    </w:p>
    <w:p w14:paraId="4EB66200" w14:textId="77777777" w:rsidR="00720421" w:rsidRDefault="00000000">
      <w:r>
        <w:lastRenderedPageBreak/>
        <w:t xml:space="preserve">Below, we teach you one method for solving this task, but it is just one of many possible ways. </w:t>
      </w:r>
      <w:r>
        <w:rPr>
          <w:b/>
        </w:rPr>
        <w:t>You are free to use this method or any other</w:t>
      </w:r>
      <w:r>
        <w:t xml:space="preserve">, as only the correctness of your final answer determines your bonus payment of </w:t>
      </w:r>
      <w:r>
        <w:rPr>
          <w:b/>
        </w:rPr>
        <w:t>0.25€</w:t>
      </w:r>
      <w:r>
        <w:t xml:space="preserve"> per correct response. There are </w:t>
      </w:r>
      <w:r>
        <w:rPr>
          <w:b/>
        </w:rPr>
        <w:t>hidden patterns</w:t>
      </w:r>
      <w:r>
        <w:t xml:space="preserve"> to discover in the sequences that make it easier to find the correct seventh response.</w:t>
      </w:r>
    </w:p>
    <w:p w14:paraId="45DA896B" w14:textId="77777777" w:rsidR="00720421" w:rsidRDefault="00000000">
      <w:pPr>
        <w:jc w:val="center"/>
      </w:pPr>
      <w:r>
        <w:rPr>
          <w:noProof/>
        </w:rPr>
        <w:drawing>
          <wp:inline distT="0" distB="0" distL="0" distR="0" wp14:anchorId="1EF49AC8" wp14:editId="28E2BC2E">
            <wp:extent cx="5040000" cy="1858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sequence.png"/>
                    <pic:cNvPicPr/>
                  </pic:nvPicPr>
                  <pic:blipFill>
                    <a:blip r:embed="rId8"/>
                    <a:stretch>
                      <a:fillRect/>
                    </a:stretch>
                  </pic:blipFill>
                  <pic:spPr>
                    <a:xfrm>
                      <a:off x="0" y="0"/>
                      <a:ext cx="5040000" cy="1858038"/>
                    </a:xfrm>
                    <a:prstGeom prst="rect">
                      <a:avLst/>
                    </a:prstGeom>
                  </pic:spPr>
                </pic:pic>
              </a:graphicData>
            </a:graphic>
          </wp:inline>
        </w:drawing>
      </w:r>
    </w:p>
    <w:p w14:paraId="6BD6AB87" w14:textId="77777777" w:rsidR="00720421" w:rsidRDefault="00000000">
      <w:r>
        <w:t xml:space="preserve">You will play two versions of this task. Each version has a </w:t>
      </w:r>
      <w:r>
        <w:rPr>
          <w:b/>
        </w:rPr>
        <w:t>maximum of 30 sequences</w:t>
      </w:r>
      <w:r>
        <w:t>. Thus, you can earn a total bonus payment of up to 15.00 EUR. Please pay close attention to the rules, as they will guide you in solving the task.</w:t>
      </w:r>
    </w:p>
    <w:p w14:paraId="257F5C32" w14:textId="77777777" w:rsidR="00720421" w:rsidRDefault="00000000">
      <w:pPr>
        <w:spacing w:before="160"/>
      </w:pPr>
      <w:r>
        <w:rPr>
          <w:b/>
          <w:color w:val="1F4E79"/>
          <w:sz w:val="24"/>
        </w:rPr>
        <w:t>📋 Rules</w:t>
      </w:r>
    </w:p>
    <w:p w14:paraId="2200B146" w14:textId="77777777" w:rsidR="00720421" w:rsidRDefault="00000000">
      <w:pPr>
        <w:pStyle w:val="Aufzhlungszeichen"/>
        <w:ind w:left="357"/>
      </w:pPr>
      <w:r>
        <w:t xml:space="preserve">✅ Only the numbers </w:t>
      </w:r>
      <w:r>
        <w:rPr>
          <w:b/>
        </w:rPr>
        <w:t>1</w:t>
      </w:r>
      <w:r>
        <w:t xml:space="preserve">, </w:t>
      </w:r>
      <w:r>
        <w:rPr>
          <w:b/>
        </w:rPr>
        <w:t>4</w:t>
      </w:r>
      <w:r>
        <w:t xml:space="preserve">, and </w:t>
      </w:r>
      <w:r>
        <w:rPr>
          <w:b/>
        </w:rPr>
        <w:t>9</w:t>
      </w:r>
      <w:r>
        <w:t xml:space="preserve"> feature in the sequences and the responses.</w:t>
      </w:r>
    </w:p>
    <w:p w14:paraId="0F9D8C5F" w14:textId="77777777" w:rsidR="00720421" w:rsidRDefault="00000000">
      <w:pPr>
        <w:pStyle w:val="Aufzhlungszeichen"/>
        <w:ind w:left="357"/>
      </w:pPr>
      <w:r>
        <w:t>✅ If the two numbers that you have to compare are the same, the response is that same number.</w:t>
      </w:r>
    </w:p>
    <w:p w14:paraId="2A1EC5FF" w14:textId="77777777" w:rsidR="00720421" w:rsidRDefault="00000000">
      <w:pPr>
        <w:pStyle w:val="Aufzhlungszeichen"/>
        <w:ind w:left="357"/>
      </w:pPr>
      <w:r>
        <w:t xml:space="preserve">✅ If the two numbers are different, the response is the third number of the three numbers </w:t>
      </w:r>
      <w:r>
        <w:rPr>
          <w:b/>
        </w:rPr>
        <w:t>1</w:t>
      </w:r>
      <w:r>
        <w:t xml:space="preserve">, </w:t>
      </w:r>
      <w:r>
        <w:rPr>
          <w:b/>
        </w:rPr>
        <w:t>4</w:t>
      </w:r>
      <w:r>
        <w:t xml:space="preserve">, and </w:t>
      </w:r>
      <w:r>
        <w:rPr>
          <w:b/>
        </w:rPr>
        <w:t>9</w:t>
      </w:r>
      <w:r>
        <w:t>.</w:t>
      </w:r>
    </w:p>
    <w:p w14:paraId="799E84ED" w14:textId="77777777" w:rsidR="00720421" w:rsidRDefault="00000000">
      <w:pPr>
        <w:spacing w:before="160"/>
      </w:pPr>
      <w:r>
        <w:rPr>
          <w:b/>
          <w:color w:val="1F4E79"/>
          <w:sz w:val="24"/>
        </w:rPr>
        <w:t>🛠 Method #1</w:t>
      </w:r>
    </w:p>
    <w:p w14:paraId="515E6844" w14:textId="77777777" w:rsidR="00720421" w:rsidRDefault="00000000">
      <w:pPr>
        <w:pStyle w:val="Aufzhlungszeichen"/>
        <w:ind w:left="357"/>
      </w:pPr>
      <w:r>
        <w:t>🔍 To compute the first response, compare the first two numbers of the sequence. If they are identical, the correct response is the very same number again. If they are different, input the one of the three numbers that is not present. For example, if you compare '1' and '4', the correct response is '9'.</w:t>
      </w:r>
    </w:p>
    <w:p w14:paraId="2DD2CF66" w14:textId="77777777" w:rsidR="00720421" w:rsidRDefault="00000000">
      <w:pPr>
        <w:pStyle w:val="Aufzhlungszeichen"/>
        <w:ind w:left="357"/>
      </w:pPr>
      <w:r>
        <w:t>🔍 For the second response, compare the first response with the third number of the sequence. The third response is based on the comparison of the second response and the fourth number of the sequence, and so on.</w:t>
      </w:r>
    </w:p>
    <w:p w14:paraId="0B6B359A" w14:textId="77777777" w:rsidR="00720421" w:rsidRDefault="00000000">
      <w:r>
        <w:rPr>
          <w:i/>
        </w:rPr>
        <w:t>You can always access these instructions on the subsequent pages through clicking the 'Task Instructions' button in the top right corner.</w:t>
      </w:r>
    </w:p>
    <w:p w14:paraId="2AF41B9B" w14:textId="77777777" w:rsidR="00720421" w:rsidRDefault="00000000">
      <w:r>
        <w:rPr>
          <w:b/>
          <w:color w:val="1F4E79"/>
        </w:rPr>
        <w:t>[ Continue ]</w:t>
      </w:r>
      <w:r>
        <w:rPr>
          <w:color w:val="606060"/>
          <w:sz w:val="18"/>
        </w:rPr>
        <w:t xml:space="preserve">  (button)</w:t>
      </w:r>
    </w:p>
    <w:p w14:paraId="71D3C7CC" w14:textId="77777777" w:rsidR="00720421" w:rsidRDefault="00000000">
      <w:pPr>
        <w:pStyle w:val="berschrift2"/>
      </w:pPr>
      <w:r>
        <w:t>2.3  Comprehension Questions</w:t>
      </w:r>
    </w:p>
    <w:p w14:paraId="64A4C9AE" w14:textId="77777777" w:rsidR="00720421" w:rsidRDefault="00000000">
      <w:pPr>
        <w:shd w:val="clear" w:color="auto" w:fill="F2F2F2"/>
      </w:pPr>
      <w:r>
        <w:rPr>
          <w:i/>
          <w:color w:val="606060"/>
          <w:sz w:val="18"/>
        </w:rPr>
        <w:t>Shown to: All participants.   Template: task_instructions/ComprehensionQuestions1.html</w:t>
      </w:r>
    </w:p>
    <w:p w14:paraId="20D9F9B2" w14:textId="77777777" w:rsidR="00720421" w:rsidRDefault="00000000">
      <w:r>
        <w:t>If two numbers being compared are the same, what is the correct response?</w:t>
      </w:r>
    </w:p>
    <w:p w14:paraId="654CE134" w14:textId="77777777" w:rsidR="00720421" w:rsidRDefault="00000000">
      <w:pPr>
        <w:ind w:left="283"/>
      </w:pPr>
      <w:r>
        <w:t>○  The same number</w:t>
      </w:r>
    </w:p>
    <w:p w14:paraId="516862EE" w14:textId="77777777" w:rsidR="00720421" w:rsidRDefault="00000000">
      <w:pPr>
        <w:ind w:left="283"/>
      </w:pPr>
      <w:r>
        <w:lastRenderedPageBreak/>
        <w:t>○  The third number in the set</w:t>
      </w:r>
    </w:p>
    <w:p w14:paraId="2CA8128A" w14:textId="77777777" w:rsidR="00720421" w:rsidRDefault="00000000">
      <w:pPr>
        <w:ind w:left="283"/>
      </w:pPr>
      <w:r>
        <w:t>○  The sum of the two numbers</w:t>
      </w:r>
    </w:p>
    <w:p w14:paraId="46DBF5F3" w14:textId="77777777" w:rsidR="00720421" w:rsidRDefault="00000000">
      <w:r>
        <w:t>If two numbers being compared are different, what is the correct response?</w:t>
      </w:r>
    </w:p>
    <w:p w14:paraId="7F773F7E" w14:textId="77777777" w:rsidR="00720421" w:rsidRDefault="00000000">
      <w:pPr>
        <w:ind w:left="283"/>
      </w:pPr>
      <w:r>
        <w:t>○  The larger number</w:t>
      </w:r>
    </w:p>
    <w:p w14:paraId="1CCBCB46" w14:textId="77777777" w:rsidR="00720421" w:rsidRDefault="00000000">
      <w:pPr>
        <w:ind w:left="283"/>
      </w:pPr>
      <w:r>
        <w:t>○  The smaller number</w:t>
      </w:r>
    </w:p>
    <w:p w14:paraId="5141F1B4" w14:textId="77777777" w:rsidR="00720421" w:rsidRDefault="00000000">
      <w:pPr>
        <w:ind w:left="283"/>
      </w:pPr>
      <w:r>
        <w:t>○  The third number in the set</w:t>
      </w:r>
    </w:p>
    <w:p w14:paraId="69E265D9" w14:textId="77777777" w:rsidR="00720421" w:rsidRDefault="00000000">
      <w:r>
        <w:t>What is the goal of the task?</w:t>
      </w:r>
    </w:p>
    <w:p w14:paraId="2D6A1F68" w14:textId="77777777" w:rsidR="00720421" w:rsidRDefault="00000000">
      <w:pPr>
        <w:ind w:left="283"/>
      </w:pPr>
      <w:r>
        <w:t>○  To enter all correct values into all seven response boxes</w:t>
      </w:r>
    </w:p>
    <w:p w14:paraId="5B43AFFF" w14:textId="77777777" w:rsidR="00720421" w:rsidRDefault="00000000">
      <w:pPr>
        <w:ind w:left="283"/>
      </w:pPr>
      <w:r>
        <w:t>○  To enter the correct value into the seventh response box</w:t>
      </w:r>
    </w:p>
    <w:p w14:paraId="4EC3B3F6" w14:textId="77777777" w:rsidR="00720421" w:rsidRDefault="00000000">
      <w:pPr>
        <w:ind w:left="283"/>
      </w:pPr>
      <w:r>
        <w:t>○  To calculate the sum of all eight numbers</w:t>
      </w:r>
    </w:p>
    <w:p w14:paraId="44DBB48A" w14:textId="77777777" w:rsidR="00720421" w:rsidRDefault="00000000">
      <w:r>
        <w:rPr>
          <w:b/>
          <w:color w:val="1F4E79"/>
        </w:rPr>
        <w:t>[ Submit ]</w:t>
      </w:r>
      <w:r>
        <w:rPr>
          <w:color w:val="606060"/>
          <w:sz w:val="18"/>
        </w:rPr>
        <w:t xml:space="preserve">  (button)</w:t>
      </w:r>
    </w:p>
    <w:p w14:paraId="3BA9F99C" w14:textId="77777777" w:rsidR="00720421" w:rsidRDefault="00000000">
      <w:r>
        <w:rPr>
          <w:b/>
          <w:i/>
          <w:color w:val="606060"/>
          <w:sz w:val="18"/>
        </w:rPr>
        <w:t xml:space="preserve">Note (not shown to participants): </w:t>
      </w:r>
      <w:r>
        <w:rPr>
          <w:i/>
          <w:color w:val="606060"/>
          <w:sz w:val="18"/>
        </w:rPr>
        <w:t>A button 'Task Instructions' in the top-right corner of the screen re-opens the task instructions (page 2.2) in a pop-up window.</w:t>
      </w:r>
    </w:p>
    <w:p w14:paraId="02D9A998" w14:textId="77777777" w:rsidR="00720421" w:rsidRDefault="00000000">
      <w:pPr>
        <w:pStyle w:val="berschrift2"/>
      </w:pPr>
      <w:r>
        <w:t>2.4  Comprehension Questions - Attempt 2</w:t>
      </w:r>
    </w:p>
    <w:p w14:paraId="734BF07A" w14:textId="77777777" w:rsidR="00720421" w:rsidRDefault="00000000">
      <w:pPr>
        <w:shd w:val="clear" w:color="auto" w:fill="F2F2F2"/>
      </w:pPr>
      <w:r>
        <w:rPr>
          <w:i/>
          <w:color w:val="606060"/>
          <w:sz w:val="18"/>
        </w:rPr>
        <w:t>Shown to: Only participants who answered at least one comprehension question incorrectly on the first attempt.   Template: task_instructions/ComprehensionQuestions2.html</w:t>
      </w:r>
    </w:p>
    <w:p w14:paraId="4355645F" w14:textId="77777777" w:rsidR="00720421" w:rsidRDefault="00000000">
      <w:r>
        <w:t>If two numbers being compared are the same, what is the correct response?</w:t>
      </w:r>
    </w:p>
    <w:p w14:paraId="3DF85838" w14:textId="77777777" w:rsidR="00720421" w:rsidRDefault="00000000">
      <w:pPr>
        <w:ind w:left="283"/>
      </w:pPr>
      <w:r>
        <w:t>○  The same number</w:t>
      </w:r>
    </w:p>
    <w:p w14:paraId="7B5D2FA9" w14:textId="77777777" w:rsidR="00720421" w:rsidRDefault="00000000">
      <w:pPr>
        <w:ind w:left="283"/>
      </w:pPr>
      <w:r>
        <w:t>○  The third number in the set</w:t>
      </w:r>
    </w:p>
    <w:p w14:paraId="40FA65FF" w14:textId="77777777" w:rsidR="00720421" w:rsidRDefault="00000000">
      <w:pPr>
        <w:ind w:left="283"/>
      </w:pPr>
      <w:r>
        <w:t>○  The sum of the two numbers</w:t>
      </w:r>
    </w:p>
    <w:p w14:paraId="6127CE5D" w14:textId="77777777" w:rsidR="00720421" w:rsidRDefault="00000000">
      <w:pPr>
        <w:shd w:val="clear" w:color="auto" w:fill="FFF4E0"/>
        <w:spacing w:before="120"/>
      </w:pPr>
      <w:r>
        <w:rPr>
          <w:b/>
          <w:color w:val="8A4B00"/>
          <w:sz w:val="20"/>
        </w:rPr>
        <w:t>▶ Shown only to: Shown under a question that was answered incorrectly on the first attempt</w:t>
      </w:r>
    </w:p>
    <w:p w14:paraId="4F24A0BF" w14:textId="77777777" w:rsidR="00720421" w:rsidRDefault="00000000">
      <w:pPr>
        <w:ind w:left="425"/>
      </w:pPr>
      <w:r>
        <w:t>Your previous answer was incorrect.</w:t>
      </w:r>
    </w:p>
    <w:p w14:paraId="4B37ACDB" w14:textId="77777777" w:rsidR="00720421" w:rsidRDefault="00000000">
      <w:r>
        <w:t>If two numbers being compared are different, what is the correct response?</w:t>
      </w:r>
    </w:p>
    <w:p w14:paraId="31EF35DC" w14:textId="77777777" w:rsidR="00720421" w:rsidRDefault="00000000">
      <w:pPr>
        <w:ind w:left="283"/>
      </w:pPr>
      <w:r>
        <w:t>○  The larger number</w:t>
      </w:r>
    </w:p>
    <w:p w14:paraId="40F20CC4" w14:textId="77777777" w:rsidR="00720421" w:rsidRDefault="00000000">
      <w:pPr>
        <w:ind w:left="283"/>
      </w:pPr>
      <w:r>
        <w:t>○  The smaller number</w:t>
      </w:r>
    </w:p>
    <w:p w14:paraId="20E09EDC" w14:textId="77777777" w:rsidR="00720421" w:rsidRDefault="00000000">
      <w:pPr>
        <w:ind w:left="283"/>
      </w:pPr>
      <w:r>
        <w:t>○  The third number in the set</w:t>
      </w:r>
    </w:p>
    <w:p w14:paraId="643B27B9" w14:textId="77777777" w:rsidR="00720421" w:rsidRDefault="00000000">
      <w:pPr>
        <w:shd w:val="clear" w:color="auto" w:fill="FFF4E0"/>
        <w:spacing w:before="120"/>
      </w:pPr>
      <w:r>
        <w:rPr>
          <w:b/>
          <w:color w:val="8A4B00"/>
          <w:sz w:val="20"/>
        </w:rPr>
        <w:t>▶ Shown only to: Shown under a question that was answered incorrectly on the first attempt</w:t>
      </w:r>
    </w:p>
    <w:p w14:paraId="4C6FE130" w14:textId="77777777" w:rsidR="00720421" w:rsidRDefault="00000000">
      <w:pPr>
        <w:ind w:left="425"/>
      </w:pPr>
      <w:r>
        <w:t>Your previous answer was incorrect.</w:t>
      </w:r>
    </w:p>
    <w:p w14:paraId="7B1EC760" w14:textId="77777777" w:rsidR="00720421" w:rsidRDefault="00000000">
      <w:r>
        <w:lastRenderedPageBreak/>
        <w:t>What is the goal of the task?</w:t>
      </w:r>
    </w:p>
    <w:p w14:paraId="66D39F04" w14:textId="77777777" w:rsidR="00720421" w:rsidRDefault="00000000">
      <w:pPr>
        <w:ind w:left="283"/>
      </w:pPr>
      <w:r>
        <w:t>○  To enter all correct values into all seven response boxes</w:t>
      </w:r>
    </w:p>
    <w:p w14:paraId="5F884115" w14:textId="77777777" w:rsidR="00720421" w:rsidRDefault="00000000">
      <w:pPr>
        <w:ind w:left="283"/>
      </w:pPr>
      <w:r>
        <w:t>○  To enter the correct value into the seventh response box</w:t>
      </w:r>
    </w:p>
    <w:p w14:paraId="09359A4C" w14:textId="77777777" w:rsidR="00720421" w:rsidRDefault="00000000">
      <w:pPr>
        <w:ind w:left="283"/>
      </w:pPr>
      <w:r>
        <w:t>○  To calculate the sum of all eight numbers</w:t>
      </w:r>
    </w:p>
    <w:p w14:paraId="686D1D04" w14:textId="77777777" w:rsidR="00720421" w:rsidRDefault="00000000">
      <w:pPr>
        <w:shd w:val="clear" w:color="auto" w:fill="FFF4E0"/>
        <w:spacing w:before="120"/>
      </w:pPr>
      <w:r>
        <w:rPr>
          <w:b/>
          <w:color w:val="8A4B00"/>
          <w:sz w:val="20"/>
        </w:rPr>
        <w:t>▶ Shown only to: Shown under a question that was answered incorrectly on the first attempt</w:t>
      </w:r>
    </w:p>
    <w:p w14:paraId="3CFF0044" w14:textId="77777777" w:rsidR="00720421" w:rsidRDefault="00000000">
      <w:pPr>
        <w:ind w:left="425"/>
      </w:pPr>
      <w:r>
        <w:t>Your previous answer was incorrect.</w:t>
      </w:r>
    </w:p>
    <w:p w14:paraId="1DB9F411" w14:textId="77777777" w:rsidR="00720421" w:rsidRDefault="00000000">
      <w:r>
        <w:rPr>
          <w:b/>
          <w:color w:val="1F4E79"/>
        </w:rPr>
        <w:t>[ Submit ]</w:t>
      </w:r>
      <w:r>
        <w:rPr>
          <w:color w:val="606060"/>
          <w:sz w:val="18"/>
        </w:rPr>
        <w:t xml:space="preserve">  (button)</w:t>
      </w:r>
    </w:p>
    <w:p w14:paraId="01D4EEF8" w14:textId="77777777" w:rsidR="00720421" w:rsidRDefault="00000000">
      <w:r>
        <w:rPr>
          <w:b/>
          <w:i/>
          <w:color w:val="606060"/>
          <w:sz w:val="18"/>
        </w:rPr>
        <w:t xml:space="preserve">Note (not shown to participants): </w:t>
      </w:r>
      <w:r>
        <w:rPr>
          <w:i/>
          <w:color w:val="606060"/>
          <w:sz w:val="18"/>
        </w:rPr>
        <w:t>The participant's previous answers are pre-selected. A button 'Task Instructions' in the top-right corner of the screen re-opens the task instructions (page 2.2) in a pop-up window.</w:t>
      </w:r>
    </w:p>
    <w:p w14:paraId="60E05BCF" w14:textId="77777777" w:rsidR="00720421" w:rsidRDefault="00000000">
      <w:pPr>
        <w:pStyle w:val="berschrift2"/>
      </w:pPr>
      <w:r>
        <w:t>2.5  Comprehension Clarification</w:t>
      </w:r>
    </w:p>
    <w:p w14:paraId="1A2F0B7D" w14:textId="77777777" w:rsidR="00720421" w:rsidRDefault="00000000">
      <w:pPr>
        <w:shd w:val="clear" w:color="auto" w:fill="F2F2F2"/>
      </w:pPr>
      <w:r>
        <w:rPr>
          <w:i/>
          <w:color w:val="606060"/>
          <w:sz w:val="18"/>
        </w:rPr>
        <w:t>Shown to: Only participants who still had an incorrect answer on the second attempt.   Template: task_instructions/ComprehensionClarification.html</w:t>
      </w:r>
    </w:p>
    <w:p w14:paraId="19D88B7C" w14:textId="77777777" w:rsidR="00720421" w:rsidRDefault="00000000">
      <w:r>
        <w:t>Below are the correct answers to the comprehension questions:</w:t>
      </w:r>
    </w:p>
    <w:p w14:paraId="236BDC0E" w14:textId="77777777" w:rsidR="00720421" w:rsidRDefault="00000000">
      <w:r>
        <w:t>If two numbers being compared are the same, what is the correct response?</w:t>
      </w:r>
    </w:p>
    <w:p w14:paraId="7BE5CDEA" w14:textId="77777777" w:rsidR="00720421" w:rsidRDefault="00000000">
      <w:pPr>
        <w:pStyle w:val="Aufzhlungszeichen"/>
        <w:ind w:left="357"/>
      </w:pPr>
      <w:r>
        <w:rPr>
          <w:b/>
        </w:rPr>
        <w:t>The same number</w:t>
      </w:r>
    </w:p>
    <w:p w14:paraId="3A197921" w14:textId="77777777" w:rsidR="00720421" w:rsidRDefault="00000000">
      <w:pPr>
        <w:pStyle w:val="Aufzhlungszeichen"/>
        <w:ind w:left="357"/>
      </w:pPr>
      <w:r>
        <w:t>The third number in the set</w:t>
      </w:r>
    </w:p>
    <w:p w14:paraId="7E48A8D9" w14:textId="77777777" w:rsidR="00720421" w:rsidRDefault="00000000">
      <w:pPr>
        <w:pStyle w:val="Aufzhlungszeichen"/>
        <w:ind w:left="357"/>
      </w:pPr>
      <w:r>
        <w:t>The sum of the two numbers</w:t>
      </w:r>
    </w:p>
    <w:p w14:paraId="44828012" w14:textId="77777777" w:rsidR="00720421" w:rsidRDefault="00000000">
      <w:r>
        <w:t>If two numbers being compared are different, what is the correct response?</w:t>
      </w:r>
    </w:p>
    <w:p w14:paraId="5D781A77" w14:textId="77777777" w:rsidR="00720421" w:rsidRDefault="00000000">
      <w:pPr>
        <w:pStyle w:val="Aufzhlungszeichen"/>
        <w:ind w:left="357"/>
      </w:pPr>
      <w:r>
        <w:t>The larger number</w:t>
      </w:r>
    </w:p>
    <w:p w14:paraId="639C1E98" w14:textId="77777777" w:rsidR="00720421" w:rsidRDefault="00000000">
      <w:pPr>
        <w:pStyle w:val="Aufzhlungszeichen"/>
        <w:ind w:left="357"/>
      </w:pPr>
      <w:r>
        <w:t>The smaller number</w:t>
      </w:r>
    </w:p>
    <w:p w14:paraId="774EA57A" w14:textId="77777777" w:rsidR="00720421" w:rsidRDefault="00000000">
      <w:pPr>
        <w:pStyle w:val="Aufzhlungszeichen"/>
        <w:ind w:left="357"/>
      </w:pPr>
      <w:r>
        <w:rPr>
          <w:b/>
        </w:rPr>
        <w:t>The third number in the set</w:t>
      </w:r>
    </w:p>
    <w:p w14:paraId="1F2F279E" w14:textId="77777777" w:rsidR="00720421" w:rsidRDefault="00000000">
      <w:r>
        <w:t>What is the goal of the task?</w:t>
      </w:r>
    </w:p>
    <w:p w14:paraId="6F0F9A42" w14:textId="77777777" w:rsidR="00720421" w:rsidRDefault="00000000">
      <w:pPr>
        <w:pStyle w:val="Aufzhlungszeichen"/>
        <w:ind w:left="357"/>
      </w:pPr>
      <w:r>
        <w:t>To enter all correct values into all seven response boxes</w:t>
      </w:r>
    </w:p>
    <w:p w14:paraId="449DC937" w14:textId="77777777" w:rsidR="00720421" w:rsidRDefault="00000000">
      <w:pPr>
        <w:pStyle w:val="Aufzhlungszeichen"/>
        <w:ind w:left="357"/>
      </w:pPr>
      <w:r>
        <w:rPr>
          <w:b/>
        </w:rPr>
        <w:t>To enter the correct value into the seventh response box</w:t>
      </w:r>
    </w:p>
    <w:p w14:paraId="743D2AE7" w14:textId="77777777" w:rsidR="00720421" w:rsidRDefault="00000000">
      <w:pPr>
        <w:pStyle w:val="Aufzhlungszeichen"/>
        <w:ind w:left="357"/>
      </w:pPr>
      <w:r>
        <w:t>To calculate the sum of all eight numbers</w:t>
      </w:r>
    </w:p>
    <w:p w14:paraId="69A3DDA5" w14:textId="77777777" w:rsidR="00720421" w:rsidRDefault="00000000">
      <w:r>
        <w:rPr>
          <w:b/>
          <w:i/>
          <w:color w:val="606060"/>
          <w:sz w:val="18"/>
        </w:rPr>
        <w:t xml:space="preserve">Note (not shown to participants): </w:t>
      </w:r>
      <w:r>
        <w:rPr>
          <w:i/>
          <w:color w:val="606060"/>
          <w:sz w:val="18"/>
        </w:rPr>
        <w:t>The correct answer (bold above) is shown in green bold on screen.</w:t>
      </w:r>
    </w:p>
    <w:p w14:paraId="4E7AFB5A" w14:textId="77777777" w:rsidR="00720421" w:rsidRDefault="00000000">
      <w:r>
        <w:rPr>
          <w:b/>
          <w:color w:val="1F4E79"/>
        </w:rPr>
        <w:t>[ Continue ]</w:t>
      </w:r>
      <w:r>
        <w:rPr>
          <w:color w:val="606060"/>
          <w:sz w:val="18"/>
        </w:rPr>
        <w:t xml:space="preserve">  (button)</w:t>
      </w:r>
    </w:p>
    <w:p w14:paraId="5F098190" w14:textId="77777777" w:rsidR="00720421" w:rsidRDefault="00000000">
      <w:r>
        <w:rPr>
          <w:b/>
          <w:i/>
          <w:color w:val="606060"/>
          <w:sz w:val="18"/>
        </w:rPr>
        <w:t xml:space="preserve">Note (not shown to participants): </w:t>
      </w:r>
      <w:r>
        <w:rPr>
          <w:i/>
          <w:color w:val="606060"/>
          <w:sz w:val="18"/>
        </w:rPr>
        <w:t>A button 'Task Instructions' in the top-right corner of the screen re-opens the task instructions (page 2.2) in a pop-up window.</w:t>
      </w:r>
    </w:p>
    <w:p w14:paraId="0ABC514D" w14:textId="77777777" w:rsidR="00720421" w:rsidRDefault="00000000">
      <w:pPr>
        <w:pStyle w:val="berschrift2"/>
      </w:pPr>
      <w:r>
        <w:t>2.6  Practice the Rules</w:t>
      </w:r>
    </w:p>
    <w:p w14:paraId="75879E3B" w14:textId="77777777" w:rsidR="00720421" w:rsidRDefault="00000000">
      <w:pPr>
        <w:shd w:val="clear" w:color="auto" w:fill="F2F2F2"/>
      </w:pPr>
      <w:r>
        <w:rPr>
          <w:i/>
          <w:color w:val="606060"/>
          <w:sz w:val="18"/>
        </w:rPr>
        <w:t>Shown to: All participants.   Template: task_instructions/PracticePage.html</w:t>
      </w:r>
    </w:p>
    <w:p w14:paraId="6ECE4487" w14:textId="77777777" w:rsidR="00720421" w:rsidRDefault="00000000">
      <w:r>
        <w:lastRenderedPageBreak/>
        <w:t>Below are two sequences for practice. Enter your responses in the boxes and get instant feedback on your answers.</w:t>
      </w:r>
    </w:p>
    <w:p w14:paraId="7A27DC0F" w14:textId="77777777" w:rsidR="00720421" w:rsidRDefault="00000000">
      <w:r>
        <w:rPr>
          <w:i/>
        </w:rPr>
        <w:t>These sequences are of length four for your convenience. The actual task sequences will be of length eight.</w:t>
      </w:r>
    </w:p>
    <w:p w14:paraId="663236BD" w14:textId="77777777" w:rsidR="00720421" w:rsidRDefault="00000000">
      <w:r>
        <w:t>Sequence 1: 1, 4, 9, 1 with three empty response boxes (correct responses 9, 9, 4).</w:t>
      </w:r>
    </w:p>
    <w:p w14:paraId="2F6AE447" w14:textId="77777777" w:rsidR="00720421" w:rsidRDefault="00000000">
      <w:r>
        <w:t>Sequence 2: 4, 4, 9, 1 with three empty response boxes (correct responses 4, 1, 1).</w:t>
      </w:r>
    </w:p>
    <w:p w14:paraId="32C435AF" w14:textId="77777777" w:rsidR="00720421" w:rsidRDefault="00000000">
      <w:r>
        <w:t>Instant feedback shown under each box:</w:t>
      </w:r>
    </w:p>
    <w:p w14:paraId="2C4C55C3" w14:textId="77777777" w:rsidR="00720421" w:rsidRDefault="00000000">
      <w:pPr>
        <w:pStyle w:val="Aufzhlungszeichen"/>
        <w:ind w:left="357"/>
      </w:pPr>
      <w:r>
        <w:t>Correct entry: "Box 1 correct!" (respectively Box 2, Box 3), in green.</w:t>
      </w:r>
    </w:p>
    <w:p w14:paraId="0782F5DB" w14:textId="77777777" w:rsidR="00720421" w:rsidRDefault="00000000">
      <w:pPr>
        <w:pStyle w:val="Aufzhlungszeichen"/>
        <w:ind w:left="357"/>
      </w:pPr>
      <w:r>
        <w:t>Wrong entry, sequence 1: "Wrong. Remember that you are comparing '1' and '4'." / "Wrong. Remember that you are comparing the first response and '9'." / "Wrong. Remember that you are comparing the second response and '1'."</w:t>
      </w:r>
    </w:p>
    <w:p w14:paraId="461E8822" w14:textId="77777777" w:rsidR="00720421" w:rsidRDefault="00000000">
      <w:pPr>
        <w:pStyle w:val="Aufzhlungszeichen"/>
        <w:ind w:left="357"/>
      </w:pPr>
      <w:r>
        <w:t>Wrong entry, sequence 2: "Wrong. Remember that you are comparing '4' and '4'." / "Wrong. Remember that you are comparing the first response and '9'." / "Wrong. Remember that you are comparing the second response and '1'."</w:t>
      </w:r>
    </w:p>
    <w:p w14:paraId="1C595553" w14:textId="77777777" w:rsidR="00720421" w:rsidRDefault="00000000">
      <w:r>
        <w:rPr>
          <w:b/>
          <w:color w:val="1F4E79"/>
        </w:rPr>
        <w:t>[ Finish Practice ]</w:t>
      </w:r>
      <w:r>
        <w:rPr>
          <w:color w:val="606060"/>
          <w:sz w:val="18"/>
        </w:rPr>
        <w:t xml:space="preserve">  (button)</w:t>
      </w:r>
    </w:p>
    <w:p w14:paraId="2A2B03E1" w14:textId="77777777" w:rsidR="00720421" w:rsidRDefault="00000000">
      <w:r>
        <w:rPr>
          <w:b/>
          <w:i/>
          <w:color w:val="606060"/>
          <w:sz w:val="18"/>
        </w:rPr>
        <w:t xml:space="preserve">Note (not shown to participants): </w:t>
      </w:r>
      <w:r>
        <w:rPr>
          <w:i/>
          <w:color w:val="606060"/>
          <w:sz w:val="18"/>
        </w:rPr>
        <w:t>The 'Finish Practice' button only becomes active once all six boxes contain the correct response. A button 'Task Instructions' in the top-right corner of the screen re-opens the task instructions (page 2.2) in a pop-up window.</w:t>
      </w:r>
    </w:p>
    <w:p w14:paraId="4F40A774" w14:textId="77777777" w:rsidR="00720421" w:rsidRDefault="00000000">
      <w:r>
        <w:br w:type="page"/>
      </w:r>
    </w:p>
    <w:p w14:paraId="7E64E960" w14:textId="77777777" w:rsidR="00720421" w:rsidRDefault="00000000">
      <w:pPr>
        <w:pStyle w:val="berschrift1"/>
      </w:pPr>
      <w:r>
        <w:lastRenderedPageBreak/>
        <w:t>Part 3: The task</w:t>
      </w:r>
    </w:p>
    <w:p w14:paraId="0059F8B9" w14:textId="77777777" w:rsidR="00720421" w:rsidRDefault="00000000">
      <w:pPr>
        <w:pStyle w:val="berschrift2"/>
      </w:pPr>
      <w:r>
        <w:t>3.1  Before we start with the task.</w:t>
      </w:r>
    </w:p>
    <w:p w14:paraId="16A7739A" w14:textId="77777777" w:rsidR="00720421" w:rsidRDefault="00000000">
      <w:pPr>
        <w:shd w:val="clear" w:color="auto" w:fill="F2F2F2"/>
      </w:pPr>
      <w:r>
        <w:rPr>
          <w:i/>
          <w:color w:val="606060"/>
          <w:sz w:val="18"/>
        </w:rPr>
        <w:t>Shown to: All participants.   Template: task/InterimInstructions.html</w:t>
      </w:r>
    </w:p>
    <w:p w14:paraId="310A9CBC" w14:textId="77777777" w:rsidR="00720421" w:rsidRDefault="00000000">
      <w:pPr>
        <w:pStyle w:val="Aufzhlungszeichen"/>
        <w:ind w:left="357"/>
      </w:pPr>
      <w:r>
        <w:t xml:space="preserve">🕵️ </w:t>
      </w:r>
      <w:r>
        <w:rPr>
          <w:b/>
        </w:rPr>
        <w:t>Pattern Detection:</w:t>
      </w:r>
      <w:r>
        <w:t xml:space="preserve"> There are some </w:t>
      </w:r>
      <w:r>
        <w:rPr>
          <w:b/>
        </w:rPr>
        <w:t>hidden patterns</w:t>
      </w:r>
      <w:r>
        <w:t xml:space="preserve"> in the sequences that can be used to determine the correct seventh response more quickly.</w:t>
      </w:r>
    </w:p>
    <w:p w14:paraId="7F2BAC92" w14:textId="77777777" w:rsidR="00720421" w:rsidRDefault="00000000">
      <w:pPr>
        <w:pStyle w:val="Aufzhlungszeichen"/>
        <w:ind w:left="357"/>
      </w:pPr>
      <w:r>
        <w:t xml:space="preserve">📊 </w:t>
      </w:r>
      <w:r>
        <w:rPr>
          <w:b/>
        </w:rPr>
        <w:t>Sample Sequences:</w:t>
      </w:r>
      <w:r>
        <w:t xml:space="preserve"> On the next page, you will see a set of sample sequences that follow the same logic as the ones you will have to solve. Use them to </w:t>
      </w:r>
      <w:r>
        <w:rPr>
          <w:b/>
        </w:rPr>
        <w:t>detect these patterns</w:t>
      </w:r>
      <w:r>
        <w:t>.</w:t>
      </w:r>
    </w:p>
    <w:p w14:paraId="49884C02" w14:textId="77777777" w:rsidR="00720421" w:rsidRDefault="00000000">
      <w:pPr>
        <w:pStyle w:val="Aufzhlungszeichen"/>
        <w:ind w:left="357"/>
      </w:pPr>
      <w:r>
        <w:t xml:space="preserve">⏱️ </w:t>
      </w:r>
      <w:r>
        <w:rPr>
          <w:b/>
        </w:rPr>
        <w:t>Time Budget:</w:t>
      </w:r>
      <w:r>
        <w:t xml:space="preserve"> You have a total time budget of 6 minutes for looking at the sample sequences and solving </w:t>
      </w:r>
      <w:r>
        <w:rPr>
          <w:b/>
        </w:rPr>
        <w:t>30 actual tasks</w:t>
      </w:r>
      <w:r>
        <w:t xml:space="preserve"> for each of the two versions.</w:t>
      </w:r>
    </w:p>
    <w:p w14:paraId="0CD8C305" w14:textId="77777777" w:rsidR="00720421" w:rsidRDefault="00000000">
      <w:pPr>
        <w:pStyle w:val="Aufzhlungszeichen"/>
        <w:ind w:left="357"/>
      </w:pPr>
      <w:r>
        <w:t xml:space="preserve">🔍 </w:t>
      </w:r>
      <w:r>
        <w:rPr>
          <w:b/>
        </w:rPr>
        <w:t>Reference Materials:</w:t>
      </w:r>
      <w:r>
        <w:t xml:space="preserve"> When moving forward to playing the tasks, you can always inspect the sample sequences again through a pop-up button. In addition, you can always see </w:t>
      </w:r>
      <w:r>
        <w:rPr>
          <w:b/>
        </w:rPr>
        <w:t>all previously played sequences</w:t>
      </w:r>
      <w:r>
        <w:t>.</w:t>
      </w:r>
    </w:p>
    <w:p w14:paraId="72BE4592" w14:textId="77777777" w:rsidR="00720421" w:rsidRDefault="00000000">
      <w:pPr>
        <w:pStyle w:val="Aufzhlungszeichen"/>
        <w:ind w:left="357"/>
      </w:pPr>
      <w:r>
        <w:t xml:space="preserve">⏳ </w:t>
      </w:r>
      <w:r>
        <w:rPr>
          <w:b/>
        </w:rPr>
        <w:t>Time Tracking:</w:t>
      </w:r>
      <w:r>
        <w:t xml:space="preserve"> The time starts to tick down once you click 'Next' on this page and move on to the sequence examples.</w:t>
      </w:r>
    </w:p>
    <w:p w14:paraId="087FD912" w14:textId="77777777" w:rsidR="00720421" w:rsidRDefault="00000000">
      <w:r>
        <w:rPr>
          <w:b/>
          <w:color w:val="1F4E79"/>
        </w:rPr>
        <w:t>[ Next ]</w:t>
      </w:r>
      <w:r>
        <w:rPr>
          <w:color w:val="606060"/>
          <w:sz w:val="18"/>
        </w:rPr>
        <w:t xml:space="preserve">  (button)</w:t>
      </w:r>
    </w:p>
    <w:p w14:paraId="2BB731BA" w14:textId="77777777" w:rsidR="00720421" w:rsidRDefault="00000000">
      <w:r>
        <w:rPr>
          <w:b/>
          <w:i/>
          <w:color w:val="606060"/>
          <w:sz w:val="18"/>
        </w:rPr>
        <w:t xml:space="preserve">Note (not shown to participants): </w:t>
      </w:r>
      <w:r>
        <w:rPr>
          <w:i/>
          <w:color w:val="606060"/>
          <w:sz w:val="18"/>
        </w:rPr>
        <w:t>A button 'Task Instructions' in the top-right corner of the screen re-opens the task instructions (page 2.2) in a pop-up window.</w:t>
      </w:r>
    </w:p>
    <w:p w14:paraId="2DFB6A2A" w14:textId="77777777" w:rsidR="00720421" w:rsidRDefault="00000000">
      <w:pPr>
        <w:pStyle w:val="berschrift2"/>
      </w:pPr>
      <w:r>
        <w:t>3.2  Sequence Examples</w:t>
      </w:r>
    </w:p>
    <w:p w14:paraId="21248C93" w14:textId="77777777" w:rsidR="00720421" w:rsidRDefault="00000000">
      <w:pPr>
        <w:shd w:val="clear" w:color="auto" w:fill="F2F2F2"/>
      </w:pPr>
      <w:r>
        <w:rPr>
          <w:i/>
          <w:color w:val="606060"/>
          <w:sz w:val="18"/>
        </w:rPr>
        <w:t>Shown to: All participants (first task version).   Template: task/SequenceExample.html</w:t>
      </w:r>
    </w:p>
    <w:p w14:paraId="1231A98A" w14:textId="77777777" w:rsidR="00720421" w:rsidRDefault="00000000">
      <w:r>
        <w:t>Please review the following example sequences and their corresponding responses. The seventh response is highlighted as it is especially important for solving the task.</w:t>
      </w:r>
    </w:p>
    <w:p w14:paraId="1641C736" w14:textId="77777777" w:rsidR="00720421" w:rsidRDefault="00000000">
      <w:r>
        <w:rPr>
          <w:i/>
        </w:rPr>
        <w:t>You can at any time access these sample sequences on the subsequent page through clicking the "Example Sequences" button on the top right corner.</w:t>
      </w:r>
    </w:p>
    <w:p w14:paraId="74841F4E" w14:textId="77777777" w:rsidR="00720421" w:rsidRDefault="00000000">
      <w:r>
        <w:rPr>
          <w:b/>
        </w:rPr>
        <w:t>Time Remaining:</w:t>
      </w:r>
      <w:r>
        <w:t xml:space="preserve"> [countdown, mm:ss]</w:t>
      </w:r>
    </w:p>
    <w:p w14:paraId="0BB1F87D" w14:textId="77777777" w:rsidR="00720421" w:rsidRDefault="00000000">
      <w:pPr>
        <w:shd w:val="clear" w:color="auto" w:fill="FFF4E0"/>
        <w:spacing w:before="120"/>
      </w:pPr>
      <w:r>
        <w:rPr>
          <w:b/>
          <w:color w:val="8A4B00"/>
          <w:sz w:val="20"/>
        </w:rPr>
        <w:t>▶ Shown only to: Participants whose current version uses the 'easy' sequence set</w:t>
      </w:r>
    </w:p>
    <w:p w14:paraId="45967E58" w14:textId="77777777" w:rsidR="00720421" w:rsidRDefault="00000000">
      <w:pPr>
        <w:ind w:left="425"/>
      </w:pPr>
      <w:r>
        <w:rPr>
          <w:b/>
        </w:rPr>
        <w:t>Sequence 1:</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11DAAB10" w14:textId="77777777">
        <w:tc>
          <w:tcPr>
            <w:tcW w:w="624" w:type="dxa"/>
          </w:tcPr>
          <w:p w14:paraId="3979D2E1" w14:textId="77777777" w:rsidR="00720421" w:rsidRDefault="00000000">
            <w:pPr>
              <w:jc w:val="center"/>
            </w:pPr>
            <w:r>
              <w:t>1</w:t>
            </w:r>
          </w:p>
        </w:tc>
        <w:tc>
          <w:tcPr>
            <w:tcW w:w="624" w:type="dxa"/>
          </w:tcPr>
          <w:p w14:paraId="119BE492" w14:textId="77777777" w:rsidR="00720421" w:rsidRDefault="00000000">
            <w:pPr>
              <w:jc w:val="center"/>
            </w:pPr>
            <w:r>
              <w:t>9</w:t>
            </w:r>
          </w:p>
        </w:tc>
        <w:tc>
          <w:tcPr>
            <w:tcW w:w="624" w:type="dxa"/>
          </w:tcPr>
          <w:p w14:paraId="249C7EEC" w14:textId="77777777" w:rsidR="00720421" w:rsidRDefault="00000000">
            <w:pPr>
              <w:jc w:val="center"/>
            </w:pPr>
            <w:r>
              <w:t>9</w:t>
            </w:r>
          </w:p>
        </w:tc>
        <w:tc>
          <w:tcPr>
            <w:tcW w:w="624" w:type="dxa"/>
          </w:tcPr>
          <w:p w14:paraId="22BDDAF5" w14:textId="77777777" w:rsidR="00720421" w:rsidRDefault="00000000">
            <w:pPr>
              <w:jc w:val="center"/>
            </w:pPr>
            <w:r>
              <w:t>4</w:t>
            </w:r>
          </w:p>
        </w:tc>
        <w:tc>
          <w:tcPr>
            <w:tcW w:w="624" w:type="dxa"/>
          </w:tcPr>
          <w:p w14:paraId="6885BDD2" w14:textId="77777777" w:rsidR="00720421" w:rsidRDefault="00000000">
            <w:pPr>
              <w:jc w:val="center"/>
            </w:pPr>
            <w:r>
              <w:t>9</w:t>
            </w:r>
          </w:p>
        </w:tc>
        <w:tc>
          <w:tcPr>
            <w:tcW w:w="624" w:type="dxa"/>
          </w:tcPr>
          <w:p w14:paraId="6DD012CE" w14:textId="77777777" w:rsidR="00720421" w:rsidRDefault="00000000">
            <w:pPr>
              <w:jc w:val="center"/>
            </w:pPr>
            <w:r>
              <w:t>9</w:t>
            </w:r>
          </w:p>
        </w:tc>
        <w:tc>
          <w:tcPr>
            <w:tcW w:w="624" w:type="dxa"/>
          </w:tcPr>
          <w:p w14:paraId="626E49CB" w14:textId="77777777" w:rsidR="00720421" w:rsidRDefault="00000000">
            <w:pPr>
              <w:jc w:val="center"/>
            </w:pPr>
            <w:r>
              <w:t>9</w:t>
            </w:r>
          </w:p>
        </w:tc>
        <w:tc>
          <w:tcPr>
            <w:tcW w:w="624" w:type="dxa"/>
          </w:tcPr>
          <w:p w14:paraId="3C11CC62" w14:textId="77777777" w:rsidR="00720421" w:rsidRDefault="00000000">
            <w:pPr>
              <w:jc w:val="center"/>
            </w:pPr>
            <w:r>
              <w:t>9</w:t>
            </w:r>
          </w:p>
        </w:tc>
      </w:tr>
      <w:tr w:rsidR="00720421" w14:paraId="131C1C83" w14:textId="77777777">
        <w:tc>
          <w:tcPr>
            <w:tcW w:w="624" w:type="dxa"/>
          </w:tcPr>
          <w:p w14:paraId="0CE14807" w14:textId="77777777" w:rsidR="00720421" w:rsidRDefault="00720421"/>
        </w:tc>
        <w:tc>
          <w:tcPr>
            <w:tcW w:w="624" w:type="dxa"/>
          </w:tcPr>
          <w:p w14:paraId="3994E566" w14:textId="77777777" w:rsidR="00720421" w:rsidRDefault="00000000">
            <w:pPr>
              <w:jc w:val="center"/>
            </w:pPr>
            <w:r>
              <w:rPr>
                <w:color w:val="1F4E79"/>
              </w:rPr>
              <w:t>4</w:t>
            </w:r>
          </w:p>
        </w:tc>
        <w:tc>
          <w:tcPr>
            <w:tcW w:w="624" w:type="dxa"/>
          </w:tcPr>
          <w:p w14:paraId="20313E04" w14:textId="77777777" w:rsidR="00720421" w:rsidRDefault="00000000">
            <w:pPr>
              <w:jc w:val="center"/>
            </w:pPr>
            <w:r>
              <w:rPr>
                <w:color w:val="1F4E79"/>
              </w:rPr>
              <w:t>1</w:t>
            </w:r>
          </w:p>
        </w:tc>
        <w:tc>
          <w:tcPr>
            <w:tcW w:w="624" w:type="dxa"/>
          </w:tcPr>
          <w:p w14:paraId="1C24EFA1" w14:textId="77777777" w:rsidR="00720421" w:rsidRDefault="00000000">
            <w:pPr>
              <w:jc w:val="center"/>
            </w:pPr>
            <w:r>
              <w:rPr>
                <w:color w:val="1F4E79"/>
              </w:rPr>
              <w:t>9</w:t>
            </w:r>
          </w:p>
        </w:tc>
        <w:tc>
          <w:tcPr>
            <w:tcW w:w="624" w:type="dxa"/>
          </w:tcPr>
          <w:p w14:paraId="5009B49A" w14:textId="77777777" w:rsidR="00720421" w:rsidRDefault="00000000">
            <w:pPr>
              <w:jc w:val="center"/>
            </w:pPr>
            <w:r>
              <w:rPr>
                <w:color w:val="1F4E79"/>
              </w:rPr>
              <w:t>9</w:t>
            </w:r>
          </w:p>
        </w:tc>
        <w:tc>
          <w:tcPr>
            <w:tcW w:w="624" w:type="dxa"/>
          </w:tcPr>
          <w:p w14:paraId="1F624BDE" w14:textId="77777777" w:rsidR="00720421" w:rsidRDefault="00000000">
            <w:pPr>
              <w:jc w:val="center"/>
            </w:pPr>
            <w:r>
              <w:rPr>
                <w:color w:val="1F4E79"/>
              </w:rPr>
              <w:t>9</w:t>
            </w:r>
          </w:p>
        </w:tc>
        <w:tc>
          <w:tcPr>
            <w:tcW w:w="624" w:type="dxa"/>
          </w:tcPr>
          <w:p w14:paraId="190547E9" w14:textId="77777777" w:rsidR="00720421" w:rsidRDefault="00000000">
            <w:pPr>
              <w:jc w:val="center"/>
            </w:pPr>
            <w:r>
              <w:rPr>
                <w:color w:val="1F4E79"/>
              </w:rPr>
              <w:t>9</w:t>
            </w:r>
          </w:p>
        </w:tc>
        <w:tc>
          <w:tcPr>
            <w:tcW w:w="624" w:type="dxa"/>
          </w:tcPr>
          <w:p w14:paraId="7AA47B53" w14:textId="77777777" w:rsidR="00720421" w:rsidRDefault="00000000">
            <w:pPr>
              <w:jc w:val="center"/>
            </w:pPr>
            <w:r>
              <w:rPr>
                <w:b/>
                <w:color w:val="1E7E34"/>
              </w:rPr>
              <w:t>9</w:t>
            </w:r>
          </w:p>
        </w:tc>
      </w:tr>
    </w:tbl>
    <w:p w14:paraId="387E7CB8" w14:textId="77777777" w:rsidR="00720421" w:rsidRDefault="00720421"/>
    <w:p w14:paraId="67838259" w14:textId="77777777" w:rsidR="00720421" w:rsidRDefault="00000000">
      <w:pPr>
        <w:ind w:left="425"/>
      </w:pPr>
      <w:r>
        <w:rPr>
          <w:b/>
        </w:rPr>
        <w:t>Sequence 2:</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047F3375" w14:textId="77777777">
        <w:tc>
          <w:tcPr>
            <w:tcW w:w="624" w:type="dxa"/>
          </w:tcPr>
          <w:p w14:paraId="3B2C7290" w14:textId="77777777" w:rsidR="00720421" w:rsidRDefault="00000000">
            <w:pPr>
              <w:jc w:val="center"/>
            </w:pPr>
            <w:r>
              <w:t>9</w:t>
            </w:r>
          </w:p>
        </w:tc>
        <w:tc>
          <w:tcPr>
            <w:tcW w:w="624" w:type="dxa"/>
          </w:tcPr>
          <w:p w14:paraId="3333DD2C" w14:textId="77777777" w:rsidR="00720421" w:rsidRDefault="00000000">
            <w:pPr>
              <w:jc w:val="center"/>
            </w:pPr>
            <w:r>
              <w:t>4</w:t>
            </w:r>
          </w:p>
        </w:tc>
        <w:tc>
          <w:tcPr>
            <w:tcW w:w="624" w:type="dxa"/>
          </w:tcPr>
          <w:p w14:paraId="67B8B92C" w14:textId="77777777" w:rsidR="00720421" w:rsidRDefault="00000000">
            <w:pPr>
              <w:jc w:val="center"/>
            </w:pPr>
            <w:r>
              <w:t>4</w:t>
            </w:r>
          </w:p>
        </w:tc>
        <w:tc>
          <w:tcPr>
            <w:tcW w:w="624" w:type="dxa"/>
          </w:tcPr>
          <w:p w14:paraId="34A4C52C" w14:textId="77777777" w:rsidR="00720421" w:rsidRDefault="00000000">
            <w:pPr>
              <w:jc w:val="center"/>
            </w:pPr>
            <w:r>
              <w:t>4</w:t>
            </w:r>
          </w:p>
        </w:tc>
        <w:tc>
          <w:tcPr>
            <w:tcW w:w="624" w:type="dxa"/>
          </w:tcPr>
          <w:p w14:paraId="302CE9F3" w14:textId="77777777" w:rsidR="00720421" w:rsidRDefault="00000000">
            <w:pPr>
              <w:jc w:val="center"/>
            </w:pPr>
            <w:r>
              <w:t>9</w:t>
            </w:r>
          </w:p>
        </w:tc>
        <w:tc>
          <w:tcPr>
            <w:tcW w:w="624" w:type="dxa"/>
          </w:tcPr>
          <w:p w14:paraId="4617D543" w14:textId="77777777" w:rsidR="00720421" w:rsidRDefault="00000000">
            <w:pPr>
              <w:jc w:val="center"/>
            </w:pPr>
            <w:r>
              <w:t>4</w:t>
            </w:r>
          </w:p>
        </w:tc>
        <w:tc>
          <w:tcPr>
            <w:tcW w:w="624" w:type="dxa"/>
          </w:tcPr>
          <w:p w14:paraId="1B5D37D8" w14:textId="77777777" w:rsidR="00720421" w:rsidRDefault="00000000">
            <w:pPr>
              <w:jc w:val="center"/>
            </w:pPr>
            <w:r>
              <w:t>4</w:t>
            </w:r>
          </w:p>
        </w:tc>
        <w:tc>
          <w:tcPr>
            <w:tcW w:w="624" w:type="dxa"/>
          </w:tcPr>
          <w:p w14:paraId="62341E67" w14:textId="77777777" w:rsidR="00720421" w:rsidRDefault="00000000">
            <w:pPr>
              <w:jc w:val="center"/>
            </w:pPr>
            <w:r>
              <w:t>4</w:t>
            </w:r>
          </w:p>
        </w:tc>
      </w:tr>
      <w:tr w:rsidR="00720421" w14:paraId="67B25286" w14:textId="77777777">
        <w:tc>
          <w:tcPr>
            <w:tcW w:w="624" w:type="dxa"/>
          </w:tcPr>
          <w:p w14:paraId="1EE5C169" w14:textId="77777777" w:rsidR="00720421" w:rsidRDefault="00720421"/>
        </w:tc>
        <w:tc>
          <w:tcPr>
            <w:tcW w:w="624" w:type="dxa"/>
          </w:tcPr>
          <w:p w14:paraId="6F398B92" w14:textId="77777777" w:rsidR="00720421" w:rsidRDefault="00000000">
            <w:pPr>
              <w:jc w:val="center"/>
            </w:pPr>
            <w:r>
              <w:rPr>
                <w:color w:val="1F4E79"/>
              </w:rPr>
              <w:t>1</w:t>
            </w:r>
          </w:p>
        </w:tc>
        <w:tc>
          <w:tcPr>
            <w:tcW w:w="624" w:type="dxa"/>
          </w:tcPr>
          <w:p w14:paraId="0DAC433F" w14:textId="77777777" w:rsidR="00720421" w:rsidRDefault="00000000">
            <w:pPr>
              <w:jc w:val="center"/>
            </w:pPr>
            <w:r>
              <w:rPr>
                <w:color w:val="1F4E79"/>
              </w:rPr>
              <w:t>9</w:t>
            </w:r>
          </w:p>
        </w:tc>
        <w:tc>
          <w:tcPr>
            <w:tcW w:w="624" w:type="dxa"/>
          </w:tcPr>
          <w:p w14:paraId="249C8E3F" w14:textId="77777777" w:rsidR="00720421" w:rsidRDefault="00000000">
            <w:pPr>
              <w:jc w:val="center"/>
            </w:pPr>
            <w:r>
              <w:rPr>
                <w:color w:val="1F4E79"/>
              </w:rPr>
              <w:t>1</w:t>
            </w:r>
          </w:p>
        </w:tc>
        <w:tc>
          <w:tcPr>
            <w:tcW w:w="624" w:type="dxa"/>
          </w:tcPr>
          <w:p w14:paraId="2509CFDE" w14:textId="77777777" w:rsidR="00720421" w:rsidRDefault="00000000">
            <w:pPr>
              <w:jc w:val="center"/>
            </w:pPr>
            <w:r>
              <w:rPr>
                <w:color w:val="1F4E79"/>
              </w:rPr>
              <w:t>4</w:t>
            </w:r>
          </w:p>
        </w:tc>
        <w:tc>
          <w:tcPr>
            <w:tcW w:w="624" w:type="dxa"/>
          </w:tcPr>
          <w:p w14:paraId="04784E58" w14:textId="77777777" w:rsidR="00720421" w:rsidRDefault="00000000">
            <w:pPr>
              <w:jc w:val="center"/>
            </w:pPr>
            <w:r>
              <w:rPr>
                <w:color w:val="1F4E79"/>
              </w:rPr>
              <w:t>4</w:t>
            </w:r>
          </w:p>
        </w:tc>
        <w:tc>
          <w:tcPr>
            <w:tcW w:w="624" w:type="dxa"/>
          </w:tcPr>
          <w:p w14:paraId="16623F84" w14:textId="77777777" w:rsidR="00720421" w:rsidRDefault="00000000">
            <w:pPr>
              <w:jc w:val="center"/>
            </w:pPr>
            <w:r>
              <w:rPr>
                <w:color w:val="1F4E79"/>
              </w:rPr>
              <w:t>4</w:t>
            </w:r>
          </w:p>
        </w:tc>
        <w:tc>
          <w:tcPr>
            <w:tcW w:w="624" w:type="dxa"/>
          </w:tcPr>
          <w:p w14:paraId="522B719C" w14:textId="77777777" w:rsidR="00720421" w:rsidRDefault="00000000">
            <w:pPr>
              <w:jc w:val="center"/>
            </w:pPr>
            <w:r>
              <w:rPr>
                <w:b/>
                <w:color w:val="1E7E34"/>
              </w:rPr>
              <w:t>4</w:t>
            </w:r>
          </w:p>
        </w:tc>
      </w:tr>
    </w:tbl>
    <w:p w14:paraId="3F14CB40" w14:textId="77777777" w:rsidR="00720421" w:rsidRDefault="00720421"/>
    <w:p w14:paraId="1BC637A9" w14:textId="77777777" w:rsidR="00720421" w:rsidRDefault="00000000">
      <w:pPr>
        <w:ind w:left="425"/>
      </w:pPr>
      <w:r>
        <w:rPr>
          <w:b/>
        </w:rPr>
        <w:t>Sequence 3:</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516623EC" w14:textId="77777777">
        <w:tc>
          <w:tcPr>
            <w:tcW w:w="624" w:type="dxa"/>
          </w:tcPr>
          <w:p w14:paraId="1E5206F8" w14:textId="77777777" w:rsidR="00720421" w:rsidRDefault="00000000">
            <w:pPr>
              <w:jc w:val="center"/>
            </w:pPr>
            <w:r>
              <w:lastRenderedPageBreak/>
              <w:t>1</w:t>
            </w:r>
          </w:p>
        </w:tc>
        <w:tc>
          <w:tcPr>
            <w:tcW w:w="624" w:type="dxa"/>
          </w:tcPr>
          <w:p w14:paraId="4BE210E4" w14:textId="77777777" w:rsidR="00720421" w:rsidRDefault="00000000">
            <w:pPr>
              <w:jc w:val="center"/>
            </w:pPr>
            <w:r>
              <w:t>1</w:t>
            </w:r>
          </w:p>
        </w:tc>
        <w:tc>
          <w:tcPr>
            <w:tcW w:w="624" w:type="dxa"/>
          </w:tcPr>
          <w:p w14:paraId="3AAEC888" w14:textId="77777777" w:rsidR="00720421" w:rsidRDefault="00000000">
            <w:pPr>
              <w:jc w:val="center"/>
            </w:pPr>
            <w:r>
              <w:t>1</w:t>
            </w:r>
          </w:p>
        </w:tc>
        <w:tc>
          <w:tcPr>
            <w:tcW w:w="624" w:type="dxa"/>
          </w:tcPr>
          <w:p w14:paraId="5E4FCABE" w14:textId="77777777" w:rsidR="00720421" w:rsidRDefault="00000000">
            <w:pPr>
              <w:jc w:val="center"/>
            </w:pPr>
            <w:r>
              <w:t>9</w:t>
            </w:r>
          </w:p>
        </w:tc>
        <w:tc>
          <w:tcPr>
            <w:tcW w:w="624" w:type="dxa"/>
          </w:tcPr>
          <w:p w14:paraId="3621C3D9" w14:textId="77777777" w:rsidR="00720421" w:rsidRDefault="00000000">
            <w:pPr>
              <w:jc w:val="center"/>
            </w:pPr>
            <w:r>
              <w:t>1</w:t>
            </w:r>
          </w:p>
        </w:tc>
        <w:tc>
          <w:tcPr>
            <w:tcW w:w="624" w:type="dxa"/>
          </w:tcPr>
          <w:p w14:paraId="48633A17" w14:textId="77777777" w:rsidR="00720421" w:rsidRDefault="00000000">
            <w:pPr>
              <w:jc w:val="center"/>
            </w:pPr>
            <w:r>
              <w:t>1</w:t>
            </w:r>
          </w:p>
        </w:tc>
        <w:tc>
          <w:tcPr>
            <w:tcW w:w="624" w:type="dxa"/>
          </w:tcPr>
          <w:p w14:paraId="21B87187" w14:textId="77777777" w:rsidR="00720421" w:rsidRDefault="00000000">
            <w:pPr>
              <w:jc w:val="center"/>
            </w:pPr>
            <w:r>
              <w:t>1</w:t>
            </w:r>
          </w:p>
        </w:tc>
        <w:tc>
          <w:tcPr>
            <w:tcW w:w="624" w:type="dxa"/>
          </w:tcPr>
          <w:p w14:paraId="3BE81478" w14:textId="77777777" w:rsidR="00720421" w:rsidRDefault="00000000">
            <w:pPr>
              <w:jc w:val="center"/>
            </w:pPr>
            <w:r>
              <w:t>4</w:t>
            </w:r>
          </w:p>
        </w:tc>
      </w:tr>
      <w:tr w:rsidR="00720421" w14:paraId="0A4B7A70" w14:textId="77777777">
        <w:tc>
          <w:tcPr>
            <w:tcW w:w="624" w:type="dxa"/>
          </w:tcPr>
          <w:p w14:paraId="567CF6E4" w14:textId="77777777" w:rsidR="00720421" w:rsidRDefault="00720421"/>
        </w:tc>
        <w:tc>
          <w:tcPr>
            <w:tcW w:w="624" w:type="dxa"/>
          </w:tcPr>
          <w:p w14:paraId="131860B9" w14:textId="77777777" w:rsidR="00720421" w:rsidRDefault="00000000">
            <w:pPr>
              <w:jc w:val="center"/>
            </w:pPr>
            <w:r>
              <w:rPr>
                <w:color w:val="1F4E79"/>
              </w:rPr>
              <w:t>1</w:t>
            </w:r>
          </w:p>
        </w:tc>
        <w:tc>
          <w:tcPr>
            <w:tcW w:w="624" w:type="dxa"/>
          </w:tcPr>
          <w:p w14:paraId="29434F28" w14:textId="77777777" w:rsidR="00720421" w:rsidRDefault="00000000">
            <w:pPr>
              <w:jc w:val="center"/>
            </w:pPr>
            <w:r>
              <w:rPr>
                <w:color w:val="1F4E79"/>
              </w:rPr>
              <w:t>1</w:t>
            </w:r>
          </w:p>
        </w:tc>
        <w:tc>
          <w:tcPr>
            <w:tcW w:w="624" w:type="dxa"/>
          </w:tcPr>
          <w:p w14:paraId="164082FB" w14:textId="77777777" w:rsidR="00720421" w:rsidRDefault="00000000">
            <w:pPr>
              <w:jc w:val="center"/>
            </w:pPr>
            <w:r>
              <w:rPr>
                <w:color w:val="1F4E79"/>
              </w:rPr>
              <w:t>4</w:t>
            </w:r>
          </w:p>
        </w:tc>
        <w:tc>
          <w:tcPr>
            <w:tcW w:w="624" w:type="dxa"/>
          </w:tcPr>
          <w:p w14:paraId="43ED9BAB" w14:textId="77777777" w:rsidR="00720421" w:rsidRDefault="00000000">
            <w:pPr>
              <w:jc w:val="center"/>
            </w:pPr>
            <w:r>
              <w:rPr>
                <w:color w:val="1F4E79"/>
              </w:rPr>
              <w:t>9</w:t>
            </w:r>
          </w:p>
        </w:tc>
        <w:tc>
          <w:tcPr>
            <w:tcW w:w="624" w:type="dxa"/>
          </w:tcPr>
          <w:p w14:paraId="0D79C9B6" w14:textId="77777777" w:rsidR="00720421" w:rsidRDefault="00000000">
            <w:pPr>
              <w:jc w:val="center"/>
            </w:pPr>
            <w:r>
              <w:rPr>
                <w:color w:val="1F4E79"/>
              </w:rPr>
              <w:t>4</w:t>
            </w:r>
          </w:p>
        </w:tc>
        <w:tc>
          <w:tcPr>
            <w:tcW w:w="624" w:type="dxa"/>
          </w:tcPr>
          <w:p w14:paraId="143C15C0" w14:textId="77777777" w:rsidR="00720421" w:rsidRDefault="00000000">
            <w:pPr>
              <w:jc w:val="center"/>
            </w:pPr>
            <w:r>
              <w:rPr>
                <w:color w:val="1F4E79"/>
              </w:rPr>
              <w:t>9</w:t>
            </w:r>
          </w:p>
        </w:tc>
        <w:tc>
          <w:tcPr>
            <w:tcW w:w="624" w:type="dxa"/>
          </w:tcPr>
          <w:p w14:paraId="601B16ED" w14:textId="77777777" w:rsidR="00720421" w:rsidRDefault="00000000">
            <w:pPr>
              <w:jc w:val="center"/>
            </w:pPr>
            <w:r>
              <w:rPr>
                <w:b/>
                <w:color w:val="1E7E34"/>
              </w:rPr>
              <w:t>1</w:t>
            </w:r>
          </w:p>
        </w:tc>
      </w:tr>
    </w:tbl>
    <w:p w14:paraId="0CA4C33A" w14:textId="77777777" w:rsidR="00720421" w:rsidRDefault="00720421"/>
    <w:p w14:paraId="27E245D0" w14:textId="77777777" w:rsidR="00720421" w:rsidRDefault="00000000">
      <w:pPr>
        <w:ind w:left="425"/>
      </w:pPr>
      <w:r>
        <w:rPr>
          <w:b/>
        </w:rPr>
        <w:t>Sequence 4:</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0F94F52B" w14:textId="77777777">
        <w:tc>
          <w:tcPr>
            <w:tcW w:w="624" w:type="dxa"/>
          </w:tcPr>
          <w:p w14:paraId="2E9D09D1" w14:textId="77777777" w:rsidR="00720421" w:rsidRDefault="00000000">
            <w:pPr>
              <w:jc w:val="center"/>
            </w:pPr>
            <w:r>
              <w:t>9</w:t>
            </w:r>
          </w:p>
        </w:tc>
        <w:tc>
          <w:tcPr>
            <w:tcW w:w="624" w:type="dxa"/>
          </w:tcPr>
          <w:p w14:paraId="598E54D1" w14:textId="77777777" w:rsidR="00720421" w:rsidRDefault="00000000">
            <w:pPr>
              <w:jc w:val="center"/>
            </w:pPr>
            <w:r>
              <w:t>9</w:t>
            </w:r>
          </w:p>
        </w:tc>
        <w:tc>
          <w:tcPr>
            <w:tcW w:w="624" w:type="dxa"/>
          </w:tcPr>
          <w:p w14:paraId="4458B11D" w14:textId="77777777" w:rsidR="00720421" w:rsidRDefault="00000000">
            <w:pPr>
              <w:jc w:val="center"/>
            </w:pPr>
            <w:r>
              <w:t>1</w:t>
            </w:r>
          </w:p>
        </w:tc>
        <w:tc>
          <w:tcPr>
            <w:tcW w:w="624" w:type="dxa"/>
          </w:tcPr>
          <w:p w14:paraId="198F818D" w14:textId="77777777" w:rsidR="00720421" w:rsidRDefault="00000000">
            <w:pPr>
              <w:jc w:val="center"/>
            </w:pPr>
            <w:r>
              <w:t>9</w:t>
            </w:r>
          </w:p>
        </w:tc>
        <w:tc>
          <w:tcPr>
            <w:tcW w:w="624" w:type="dxa"/>
          </w:tcPr>
          <w:p w14:paraId="3169B3CC" w14:textId="77777777" w:rsidR="00720421" w:rsidRDefault="00000000">
            <w:pPr>
              <w:jc w:val="center"/>
            </w:pPr>
            <w:r>
              <w:t>1</w:t>
            </w:r>
          </w:p>
        </w:tc>
        <w:tc>
          <w:tcPr>
            <w:tcW w:w="624" w:type="dxa"/>
          </w:tcPr>
          <w:p w14:paraId="3F236E14" w14:textId="77777777" w:rsidR="00720421" w:rsidRDefault="00000000">
            <w:pPr>
              <w:jc w:val="center"/>
            </w:pPr>
            <w:r>
              <w:t>4</w:t>
            </w:r>
          </w:p>
        </w:tc>
        <w:tc>
          <w:tcPr>
            <w:tcW w:w="624" w:type="dxa"/>
          </w:tcPr>
          <w:p w14:paraId="4D42CE5B" w14:textId="77777777" w:rsidR="00720421" w:rsidRDefault="00000000">
            <w:pPr>
              <w:jc w:val="center"/>
            </w:pPr>
            <w:r>
              <w:t>9</w:t>
            </w:r>
          </w:p>
        </w:tc>
        <w:tc>
          <w:tcPr>
            <w:tcW w:w="624" w:type="dxa"/>
          </w:tcPr>
          <w:p w14:paraId="16F351C7" w14:textId="77777777" w:rsidR="00720421" w:rsidRDefault="00000000">
            <w:pPr>
              <w:jc w:val="center"/>
            </w:pPr>
            <w:r>
              <w:t>9</w:t>
            </w:r>
          </w:p>
        </w:tc>
      </w:tr>
      <w:tr w:rsidR="00720421" w14:paraId="14AE6615" w14:textId="77777777">
        <w:tc>
          <w:tcPr>
            <w:tcW w:w="624" w:type="dxa"/>
          </w:tcPr>
          <w:p w14:paraId="608E3D19" w14:textId="77777777" w:rsidR="00720421" w:rsidRDefault="00720421"/>
        </w:tc>
        <w:tc>
          <w:tcPr>
            <w:tcW w:w="624" w:type="dxa"/>
          </w:tcPr>
          <w:p w14:paraId="4BCAD70D" w14:textId="77777777" w:rsidR="00720421" w:rsidRDefault="00000000">
            <w:pPr>
              <w:jc w:val="center"/>
            </w:pPr>
            <w:r>
              <w:rPr>
                <w:color w:val="1F4E79"/>
              </w:rPr>
              <w:t>9</w:t>
            </w:r>
          </w:p>
        </w:tc>
        <w:tc>
          <w:tcPr>
            <w:tcW w:w="624" w:type="dxa"/>
          </w:tcPr>
          <w:p w14:paraId="3FA8E7F0" w14:textId="77777777" w:rsidR="00720421" w:rsidRDefault="00000000">
            <w:pPr>
              <w:jc w:val="center"/>
            </w:pPr>
            <w:r>
              <w:rPr>
                <w:color w:val="1F4E79"/>
              </w:rPr>
              <w:t>4</w:t>
            </w:r>
          </w:p>
        </w:tc>
        <w:tc>
          <w:tcPr>
            <w:tcW w:w="624" w:type="dxa"/>
          </w:tcPr>
          <w:p w14:paraId="4DD6B056" w14:textId="77777777" w:rsidR="00720421" w:rsidRDefault="00000000">
            <w:pPr>
              <w:jc w:val="center"/>
            </w:pPr>
            <w:r>
              <w:rPr>
                <w:color w:val="1F4E79"/>
              </w:rPr>
              <w:t>1</w:t>
            </w:r>
          </w:p>
        </w:tc>
        <w:tc>
          <w:tcPr>
            <w:tcW w:w="624" w:type="dxa"/>
          </w:tcPr>
          <w:p w14:paraId="4037BE64" w14:textId="77777777" w:rsidR="00720421" w:rsidRDefault="00000000">
            <w:pPr>
              <w:jc w:val="center"/>
            </w:pPr>
            <w:r>
              <w:rPr>
                <w:color w:val="1F4E79"/>
              </w:rPr>
              <w:t>1</w:t>
            </w:r>
          </w:p>
        </w:tc>
        <w:tc>
          <w:tcPr>
            <w:tcW w:w="624" w:type="dxa"/>
          </w:tcPr>
          <w:p w14:paraId="358FD26D" w14:textId="77777777" w:rsidR="00720421" w:rsidRDefault="00000000">
            <w:pPr>
              <w:jc w:val="center"/>
            </w:pPr>
            <w:r>
              <w:rPr>
                <w:color w:val="1F4E79"/>
              </w:rPr>
              <w:t>9</w:t>
            </w:r>
          </w:p>
        </w:tc>
        <w:tc>
          <w:tcPr>
            <w:tcW w:w="624" w:type="dxa"/>
          </w:tcPr>
          <w:p w14:paraId="6988801A" w14:textId="77777777" w:rsidR="00720421" w:rsidRDefault="00000000">
            <w:pPr>
              <w:jc w:val="center"/>
            </w:pPr>
            <w:r>
              <w:rPr>
                <w:color w:val="1F4E79"/>
              </w:rPr>
              <w:t>9</w:t>
            </w:r>
          </w:p>
        </w:tc>
        <w:tc>
          <w:tcPr>
            <w:tcW w:w="624" w:type="dxa"/>
          </w:tcPr>
          <w:p w14:paraId="34A763DA" w14:textId="77777777" w:rsidR="00720421" w:rsidRDefault="00000000">
            <w:pPr>
              <w:jc w:val="center"/>
            </w:pPr>
            <w:r>
              <w:rPr>
                <w:b/>
                <w:color w:val="1E7E34"/>
              </w:rPr>
              <w:t>9</w:t>
            </w:r>
          </w:p>
        </w:tc>
      </w:tr>
    </w:tbl>
    <w:p w14:paraId="018EFCD7" w14:textId="77777777" w:rsidR="00720421" w:rsidRDefault="00720421"/>
    <w:p w14:paraId="658662F9" w14:textId="77777777" w:rsidR="00720421" w:rsidRDefault="00000000">
      <w:pPr>
        <w:ind w:left="425"/>
      </w:pPr>
      <w:r>
        <w:rPr>
          <w:b/>
        </w:rPr>
        <w:t>Sequence 5:</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32AAE5FD" w14:textId="77777777">
        <w:tc>
          <w:tcPr>
            <w:tcW w:w="624" w:type="dxa"/>
          </w:tcPr>
          <w:p w14:paraId="6F8FE45D" w14:textId="77777777" w:rsidR="00720421" w:rsidRDefault="00000000">
            <w:pPr>
              <w:jc w:val="center"/>
            </w:pPr>
            <w:r>
              <w:t>4</w:t>
            </w:r>
          </w:p>
        </w:tc>
        <w:tc>
          <w:tcPr>
            <w:tcW w:w="624" w:type="dxa"/>
          </w:tcPr>
          <w:p w14:paraId="7E38BD64" w14:textId="77777777" w:rsidR="00720421" w:rsidRDefault="00000000">
            <w:pPr>
              <w:jc w:val="center"/>
            </w:pPr>
            <w:r>
              <w:t>4</w:t>
            </w:r>
          </w:p>
        </w:tc>
        <w:tc>
          <w:tcPr>
            <w:tcW w:w="624" w:type="dxa"/>
          </w:tcPr>
          <w:p w14:paraId="61C69E09" w14:textId="77777777" w:rsidR="00720421" w:rsidRDefault="00000000">
            <w:pPr>
              <w:jc w:val="center"/>
            </w:pPr>
            <w:r>
              <w:t>4</w:t>
            </w:r>
          </w:p>
        </w:tc>
        <w:tc>
          <w:tcPr>
            <w:tcW w:w="624" w:type="dxa"/>
          </w:tcPr>
          <w:p w14:paraId="1BA9B117" w14:textId="77777777" w:rsidR="00720421" w:rsidRDefault="00000000">
            <w:pPr>
              <w:jc w:val="center"/>
            </w:pPr>
            <w:r>
              <w:t>9</w:t>
            </w:r>
          </w:p>
        </w:tc>
        <w:tc>
          <w:tcPr>
            <w:tcW w:w="624" w:type="dxa"/>
          </w:tcPr>
          <w:p w14:paraId="57FB6F75" w14:textId="77777777" w:rsidR="00720421" w:rsidRDefault="00000000">
            <w:pPr>
              <w:jc w:val="center"/>
            </w:pPr>
            <w:r>
              <w:t>1</w:t>
            </w:r>
          </w:p>
        </w:tc>
        <w:tc>
          <w:tcPr>
            <w:tcW w:w="624" w:type="dxa"/>
          </w:tcPr>
          <w:p w14:paraId="63EFCCDE" w14:textId="77777777" w:rsidR="00720421" w:rsidRDefault="00000000">
            <w:pPr>
              <w:jc w:val="center"/>
            </w:pPr>
            <w:r>
              <w:t>4</w:t>
            </w:r>
          </w:p>
        </w:tc>
        <w:tc>
          <w:tcPr>
            <w:tcW w:w="624" w:type="dxa"/>
          </w:tcPr>
          <w:p w14:paraId="01935A09" w14:textId="77777777" w:rsidR="00720421" w:rsidRDefault="00000000">
            <w:pPr>
              <w:jc w:val="center"/>
            </w:pPr>
            <w:r>
              <w:t>4</w:t>
            </w:r>
          </w:p>
        </w:tc>
        <w:tc>
          <w:tcPr>
            <w:tcW w:w="624" w:type="dxa"/>
          </w:tcPr>
          <w:p w14:paraId="0CF1C8A4" w14:textId="77777777" w:rsidR="00720421" w:rsidRDefault="00000000">
            <w:pPr>
              <w:jc w:val="center"/>
            </w:pPr>
            <w:r>
              <w:t>9</w:t>
            </w:r>
          </w:p>
        </w:tc>
      </w:tr>
      <w:tr w:rsidR="00720421" w14:paraId="02E522E1" w14:textId="77777777">
        <w:tc>
          <w:tcPr>
            <w:tcW w:w="624" w:type="dxa"/>
          </w:tcPr>
          <w:p w14:paraId="6145F8E8" w14:textId="77777777" w:rsidR="00720421" w:rsidRDefault="00720421"/>
        </w:tc>
        <w:tc>
          <w:tcPr>
            <w:tcW w:w="624" w:type="dxa"/>
          </w:tcPr>
          <w:p w14:paraId="546AC43E" w14:textId="77777777" w:rsidR="00720421" w:rsidRDefault="00000000">
            <w:pPr>
              <w:jc w:val="center"/>
            </w:pPr>
            <w:r>
              <w:rPr>
                <w:color w:val="1F4E79"/>
              </w:rPr>
              <w:t>4</w:t>
            </w:r>
          </w:p>
        </w:tc>
        <w:tc>
          <w:tcPr>
            <w:tcW w:w="624" w:type="dxa"/>
          </w:tcPr>
          <w:p w14:paraId="1EF76C85" w14:textId="77777777" w:rsidR="00720421" w:rsidRDefault="00000000">
            <w:pPr>
              <w:jc w:val="center"/>
            </w:pPr>
            <w:r>
              <w:rPr>
                <w:color w:val="1F4E79"/>
              </w:rPr>
              <w:t>4</w:t>
            </w:r>
          </w:p>
        </w:tc>
        <w:tc>
          <w:tcPr>
            <w:tcW w:w="624" w:type="dxa"/>
          </w:tcPr>
          <w:p w14:paraId="150AF6AC" w14:textId="77777777" w:rsidR="00720421" w:rsidRDefault="00000000">
            <w:pPr>
              <w:jc w:val="center"/>
            </w:pPr>
            <w:r>
              <w:rPr>
                <w:color w:val="1F4E79"/>
              </w:rPr>
              <w:t>1</w:t>
            </w:r>
          </w:p>
        </w:tc>
        <w:tc>
          <w:tcPr>
            <w:tcW w:w="624" w:type="dxa"/>
          </w:tcPr>
          <w:p w14:paraId="60A5DB7B" w14:textId="77777777" w:rsidR="00720421" w:rsidRDefault="00000000">
            <w:pPr>
              <w:jc w:val="center"/>
            </w:pPr>
            <w:r>
              <w:rPr>
                <w:color w:val="1F4E79"/>
              </w:rPr>
              <w:t>1</w:t>
            </w:r>
          </w:p>
        </w:tc>
        <w:tc>
          <w:tcPr>
            <w:tcW w:w="624" w:type="dxa"/>
          </w:tcPr>
          <w:p w14:paraId="55E1E3F6" w14:textId="77777777" w:rsidR="00720421" w:rsidRDefault="00000000">
            <w:pPr>
              <w:jc w:val="center"/>
            </w:pPr>
            <w:r>
              <w:rPr>
                <w:color w:val="1F4E79"/>
              </w:rPr>
              <w:t>9</w:t>
            </w:r>
          </w:p>
        </w:tc>
        <w:tc>
          <w:tcPr>
            <w:tcW w:w="624" w:type="dxa"/>
          </w:tcPr>
          <w:p w14:paraId="55F32BE2" w14:textId="77777777" w:rsidR="00720421" w:rsidRDefault="00000000">
            <w:pPr>
              <w:jc w:val="center"/>
            </w:pPr>
            <w:r>
              <w:rPr>
                <w:color w:val="1F4E79"/>
              </w:rPr>
              <w:t>1</w:t>
            </w:r>
          </w:p>
        </w:tc>
        <w:tc>
          <w:tcPr>
            <w:tcW w:w="624" w:type="dxa"/>
          </w:tcPr>
          <w:p w14:paraId="6CE75CEF" w14:textId="77777777" w:rsidR="00720421" w:rsidRDefault="00000000">
            <w:pPr>
              <w:jc w:val="center"/>
            </w:pPr>
            <w:r>
              <w:rPr>
                <w:b/>
                <w:color w:val="1E7E34"/>
              </w:rPr>
              <w:t>4</w:t>
            </w:r>
          </w:p>
        </w:tc>
      </w:tr>
    </w:tbl>
    <w:p w14:paraId="2B77D480" w14:textId="77777777" w:rsidR="00720421" w:rsidRDefault="00720421"/>
    <w:p w14:paraId="2F200646" w14:textId="77777777" w:rsidR="00720421" w:rsidRDefault="00000000">
      <w:pPr>
        <w:ind w:left="425"/>
      </w:pPr>
      <w:r>
        <w:rPr>
          <w:i/>
          <w:sz w:val="18"/>
        </w:rPr>
        <w:t>Top row: the sequence. Bottom row: the responses, offset by one box as on screen; the seventh response is highlighted in green.</w:t>
      </w:r>
    </w:p>
    <w:p w14:paraId="7A9D78C1" w14:textId="77777777" w:rsidR="00720421" w:rsidRDefault="00000000">
      <w:pPr>
        <w:shd w:val="clear" w:color="auto" w:fill="FFF4E0"/>
        <w:spacing w:before="120"/>
      </w:pPr>
      <w:r>
        <w:rPr>
          <w:b/>
          <w:color w:val="8A4B00"/>
          <w:sz w:val="20"/>
        </w:rPr>
        <w:t>▶ Shown only to: Participants whose current version uses the 'hard' sequence set</w:t>
      </w:r>
    </w:p>
    <w:p w14:paraId="062E6F57" w14:textId="77777777" w:rsidR="00720421" w:rsidRDefault="00000000">
      <w:pPr>
        <w:ind w:left="425"/>
      </w:pPr>
      <w:r>
        <w:rPr>
          <w:b/>
        </w:rPr>
        <w:t>Sequence 1:</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29E1991D" w14:textId="77777777">
        <w:tc>
          <w:tcPr>
            <w:tcW w:w="624" w:type="dxa"/>
          </w:tcPr>
          <w:p w14:paraId="3E720D62" w14:textId="77777777" w:rsidR="00720421" w:rsidRDefault="00000000">
            <w:pPr>
              <w:jc w:val="center"/>
            </w:pPr>
            <w:r>
              <w:t>1</w:t>
            </w:r>
          </w:p>
        </w:tc>
        <w:tc>
          <w:tcPr>
            <w:tcW w:w="624" w:type="dxa"/>
          </w:tcPr>
          <w:p w14:paraId="38784BF5" w14:textId="77777777" w:rsidR="00720421" w:rsidRDefault="00000000">
            <w:pPr>
              <w:jc w:val="center"/>
            </w:pPr>
            <w:r>
              <w:t>4</w:t>
            </w:r>
          </w:p>
        </w:tc>
        <w:tc>
          <w:tcPr>
            <w:tcW w:w="624" w:type="dxa"/>
          </w:tcPr>
          <w:p w14:paraId="7A06CA4C" w14:textId="77777777" w:rsidR="00720421" w:rsidRDefault="00000000">
            <w:pPr>
              <w:jc w:val="center"/>
            </w:pPr>
            <w:r>
              <w:t>1</w:t>
            </w:r>
          </w:p>
        </w:tc>
        <w:tc>
          <w:tcPr>
            <w:tcW w:w="624" w:type="dxa"/>
          </w:tcPr>
          <w:p w14:paraId="718BACB5" w14:textId="77777777" w:rsidR="00720421" w:rsidRDefault="00000000">
            <w:pPr>
              <w:jc w:val="center"/>
            </w:pPr>
            <w:r>
              <w:t>4</w:t>
            </w:r>
          </w:p>
        </w:tc>
        <w:tc>
          <w:tcPr>
            <w:tcW w:w="624" w:type="dxa"/>
          </w:tcPr>
          <w:p w14:paraId="166D9990" w14:textId="77777777" w:rsidR="00720421" w:rsidRDefault="00000000">
            <w:pPr>
              <w:jc w:val="center"/>
            </w:pPr>
            <w:r>
              <w:t>4</w:t>
            </w:r>
          </w:p>
        </w:tc>
        <w:tc>
          <w:tcPr>
            <w:tcW w:w="624" w:type="dxa"/>
          </w:tcPr>
          <w:p w14:paraId="05A8DBE5" w14:textId="77777777" w:rsidR="00720421" w:rsidRDefault="00000000">
            <w:pPr>
              <w:jc w:val="center"/>
            </w:pPr>
            <w:r>
              <w:t>9</w:t>
            </w:r>
          </w:p>
        </w:tc>
        <w:tc>
          <w:tcPr>
            <w:tcW w:w="624" w:type="dxa"/>
          </w:tcPr>
          <w:p w14:paraId="3A08849B" w14:textId="77777777" w:rsidR="00720421" w:rsidRDefault="00000000">
            <w:pPr>
              <w:jc w:val="center"/>
            </w:pPr>
            <w:r>
              <w:t>9</w:t>
            </w:r>
          </w:p>
        </w:tc>
        <w:tc>
          <w:tcPr>
            <w:tcW w:w="624" w:type="dxa"/>
          </w:tcPr>
          <w:p w14:paraId="73D412C9" w14:textId="77777777" w:rsidR="00720421" w:rsidRDefault="00000000">
            <w:pPr>
              <w:jc w:val="center"/>
            </w:pPr>
            <w:r>
              <w:t>1</w:t>
            </w:r>
          </w:p>
        </w:tc>
      </w:tr>
      <w:tr w:rsidR="00720421" w14:paraId="6162134B" w14:textId="77777777">
        <w:tc>
          <w:tcPr>
            <w:tcW w:w="624" w:type="dxa"/>
          </w:tcPr>
          <w:p w14:paraId="4EBBBD2F" w14:textId="77777777" w:rsidR="00720421" w:rsidRDefault="00720421"/>
        </w:tc>
        <w:tc>
          <w:tcPr>
            <w:tcW w:w="624" w:type="dxa"/>
          </w:tcPr>
          <w:p w14:paraId="13559123" w14:textId="77777777" w:rsidR="00720421" w:rsidRDefault="00000000">
            <w:pPr>
              <w:jc w:val="center"/>
            </w:pPr>
            <w:r>
              <w:rPr>
                <w:color w:val="1F4E79"/>
              </w:rPr>
              <w:t>9</w:t>
            </w:r>
          </w:p>
        </w:tc>
        <w:tc>
          <w:tcPr>
            <w:tcW w:w="624" w:type="dxa"/>
          </w:tcPr>
          <w:p w14:paraId="54ADB61E" w14:textId="77777777" w:rsidR="00720421" w:rsidRDefault="00000000">
            <w:pPr>
              <w:jc w:val="center"/>
            </w:pPr>
            <w:r>
              <w:rPr>
                <w:color w:val="1F4E79"/>
              </w:rPr>
              <w:t>4</w:t>
            </w:r>
          </w:p>
        </w:tc>
        <w:tc>
          <w:tcPr>
            <w:tcW w:w="624" w:type="dxa"/>
          </w:tcPr>
          <w:p w14:paraId="273084E7" w14:textId="77777777" w:rsidR="00720421" w:rsidRDefault="00000000">
            <w:pPr>
              <w:jc w:val="center"/>
            </w:pPr>
            <w:r>
              <w:rPr>
                <w:color w:val="1F4E79"/>
              </w:rPr>
              <w:t>4</w:t>
            </w:r>
          </w:p>
        </w:tc>
        <w:tc>
          <w:tcPr>
            <w:tcW w:w="624" w:type="dxa"/>
          </w:tcPr>
          <w:p w14:paraId="0B6749E5" w14:textId="77777777" w:rsidR="00720421" w:rsidRDefault="00000000">
            <w:pPr>
              <w:jc w:val="center"/>
            </w:pPr>
            <w:r>
              <w:rPr>
                <w:color w:val="1F4E79"/>
              </w:rPr>
              <w:t>4</w:t>
            </w:r>
          </w:p>
        </w:tc>
        <w:tc>
          <w:tcPr>
            <w:tcW w:w="624" w:type="dxa"/>
          </w:tcPr>
          <w:p w14:paraId="148A7D9B" w14:textId="77777777" w:rsidR="00720421" w:rsidRDefault="00000000">
            <w:pPr>
              <w:jc w:val="center"/>
            </w:pPr>
            <w:r>
              <w:rPr>
                <w:color w:val="1F4E79"/>
              </w:rPr>
              <w:t>1</w:t>
            </w:r>
          </w:p>
        </w:tc>
        <w:tc>
          <w:tcPr>
            <w:tcW w:w="624" w:type="dxa"/>
          </w:tcPr>
          <w:p w14:paraId="20016B9E" w14:textId="77777777" w:rsidR="00720421" w:rsidRDefault="00000000">
            <w:pPr>
              <w:jc w:val="center"/>
            </w:pPr>
            <w:r>
              <w:rPr>
                <w:color w:val="1F4E79"/>
              </w:rPr>
              <w:t>4</w:t>
            </w:r>
          </w:p>
        </w:tc>
        <w:tc>
          <w:tcPr>
            <w:tcW w:w="624" w:type="dxa"/>
          </w:tcPr>
          <w:p w14:paraId="718A4ABC" w14:textId="77777777" w:rsidR="00720421" w:rsidRDefault="00000000">
            <w:pPr>
              <w:jc w:val="center"/>
            </w:pPr>
            <w:r>
              <w:rPr>
                <w:b/>
                <w:color w:val="1E7E34"/>
              </w:rPr>
              <w:t>9</w:t>
            </w:r>
          </w:p>
        </w:tc>
      </w:tr>
    </w:tbl>
    <w:p w14:paraId="0A8B0DF9" w14:textId="77777777" w:rsidR="00720421" w:rsidRDefault="00720421"/>
    <w:p w14:paraId="13A3C840" w14:textId="77777777" w:rsidR="00720421" w:rsidRDefault="00000000">
      <w:pPr>
        <w:ind w:left="425"/>
      </w:pPr>
      <w:r>
        <w:rPr>
          <w:b/>
        </w:rPr>
        <w:t>Sequence 2:</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20EE476A" w14:textId="77777777">
        <w:tc>
          <w:tcPr>
            <w:tcW w:w="624" w:type="dxa"/>
          </w:tcPr>
          <w:p w14:paraId="0D45FAF9" w14:textId="77777777" w:rsidR="00720421" w:rsidRDefault="00000000">
            <w:pPr>
              <w:jc w:val="center"/>
            </w:pPr>
            <w:r>
              <w:t>4</w:t>
            </w:r>
          </w:p>
        </w:tc>
        <w:tc>
          <w:tcPr>
            <w:tcW w:w="624" w:type="dxa"/>
          </w:tcPr>
          <w:p w14:paraId="50B9CD04" w14:textId="77777777" w:rsidR="00720421" w:rsidRDefault="00000000">
            <w:pPr>
              <w:jc w:val="center"/>
            </w:pPr>
            <w:r>
              <w:t>1</w:t>
            </w:r>
          </w:p>
        </w:tc>
        <w:tc>
          <w:tcPr>
            <w:tcW w:w="624" w:type="dxa"/>
          </w:tcPr>
          <w:p w14:paraId="02FAF2E4" w14:textId="77777777" w:rsidR="00720421" w:rsidRDefault="00000000">
            <w:pPr>
              <w:jc w:val="center"/>
            </w:pPr>
            <w:r>
              <w:t>1</w:t>
            </w:r>
          </w:p>
        </w:tc>
        <w:tc>
          <w:tcPr>
            <w:tcW w:w="624" w:type="dxa"/>
          </w:tcPr>
          <w:p w14:paraId="7044BF89" w14:textId="77777777" w:rsidR="00720421" w:rsidRDefault="00000000">
            <w:pPr>
              <w:jc w:val="center"/>
            </w:pPr>
            <w:r>
              <w:t>4</w:t>
            </w:r>
          </w:p>
        </w:tc>
        <w:tc>
          <w:tcPr>
            <w:tcW w:w="624" w:type="dxa"/>
          </w:tcPr>
          <w:p w14:paraId="1874D925" w14:textId="77777777" w:rsidR="00720421" w:rsidRDefault="00000000">
            <w:pPr>
              <w:jc w:val="center"/>
            </w:pPr>
            <w:r>
              <w:t>9</w:t>
            </w:r>
          </w:p>
        </w:tc>
        <w:tc>
          <w:tcPr>
            <w:tcW w:w="624" w:type="dxa"/>
          </w:tcPr>
          <w:p w14:paraId="55BB19E9" w14:textId="77777777" w:rsidR="00720421" w:rsidRDefault="00000000">
            <w:pPr>
              <w:jc w:val="center"/>
            </w:pPr>
            <w:r>
              <w:t>9</w:t>
            </w:r>
          </w:p>
        </w:tc>
        <w:tc>
          <w:tcPr>
            <w:tcW w:w="624" w:type="dxa"/>
          </w:tcPr>
          <w:p w14:paraId="05DDE5B3" w14:textId="77777777" w:rsidR="00720421" w:rsidRDefault="00000000">
            <w:pPr>
              <w:jc w:val="center"/>
            </w:pPr>
            <w:r>
              <w:t>1</w:t>
            </w:r>
          </w:p>
        </w:tc>
        <w:tc>
          <w:tcPr>
            <w:tcW w:w="624" w:type="dxa"/>
          </w:tcPr>
          <w:p w14:paraId="2CC1C6A4" w14:textId="77777777" w:rsidR="00720421" w:rsidRDefault="00000000">
            <w:pPr>
              <w:jc w:val="center"/>
            </w:pPr>
            <w:r>
              <w:t>4</w:t>
            </w:r>
          </w:p>
        </w:tc>
      </w:tr>
      <w:tr w:rsidR="00720421" w14:paraId="71F30033" w14:textId="77777777">
        <w:tc>
          <w:tcPr>
            <w:tcW w:w="624" w:type="dxa"/>
          </w:tcPr>
          <w:p w14:paraId="70366C12" w14:textId="77777777" w:rsidR="00720421" w:rsidRDefault="00720421"/>
        </w:tc>
        <w:tc>
          <w:tcPr>
            <w:tcW w:w="624" w:type="dxa"/>
          </w:tcPr>
          <w:p w14:paraId="72DCE213" w14:textId="77777777" w:rsidR="00720421" w:rsidRDefault="00000000">
            <w:pPr>
              <w:jc w:val="center"/>
            </w:pPr>
            <w:r>
              <w:rPr>
                <w:color w:val="1F4E79"/>
              </w:rPr>
              <w:t>9</w:t>
            </w:r>
          </w:p>
        </w:tc>
        <w:tc>
          <w:tcPr>
            <w:tcW w:w="624" w:type="dxa"/>
          </w:tcPr>
          <w:p w14:paraId="1ED9F6B4" w14:textId="77777777" w:rsidR="00720421" w:rsidRDefault="00000000">
            <w:pPr>
              <w:jc w:val="center"/>
            </w:pPr>
            <w:r>
              <w:rPr>
                <w:color w:val="1F4E79"/>
              </w:rPr>
              <w:t>9</w:t>
            </w:r>
          </w:p>
        </w:tc>
        <w:tc>
          <w:tcPr>
            <w:tcW w:w="624" w:type="dxa"/>
          </w:tcPr>
          <w:p w14:paraId="2ADA1E59" w14:textId="77777777" w:rsidR="00720421" w:rsidRDefault="00000000">
            <w:pPr>
              <w:jc w:val="center"/>
            </w:pPr>
            <w:r>
              <w:rPr>
                <w:color w:val="1F4E79"/>
              </w:rPr>
              <w:t>1</w:t>
            </w:r>
          </w:p>
        </w:tc>
        <w:tc>
          <w:tcPr>
            <w:tcW w:w="624" w:type="dxa"/>
          </w:tcPr>
          <w:p w14:paraId="0CCB16B3" w14:textId="77777777" w:rsidR="00720421" w:rsidRDefault="00000000">
            <w:pPr>
              <w:jc w:val="center"/>
            </w:pPr>
            <w:r>
              <w:rPr>
                <w:color w:val="1F4E79"/>
              </w:rPr>
              <w:t>4</w:t>
            </w:r>
          </w:p>
        </w:tc>
        <w:tc>
          <w:tcPr>
            <w:tcW w:w="624" w:type="dxa"/>
          </w:tcPr>
          <w:p w14:paraId="663286C0" w14:textId="77777777" w:rsidR="00720421" w:rsidRDefault="00000000">
            <w:pPr>
              <w:jc w:val="center"/>
            </w:pPr>
            <w:r>
              <w:rPr>
                <w:color w:val="1F4E79"/>
              </w:rPr>
              <w:t>1</w:t>
            </w:r>
          </w:p>
        </w:tc>
        <w:tc>
          <w:tcPr>
            <w:tcW w:w="624" w:type="dxa"/>
          </w:tcPr>
          <w:p w14:paraId="3B6856A8" w14:textId="77777777" w:rsidR="00720421" w:rsidRDefault="00000000">
            <w:pPr>
              <w:jc w:val="center"/>
            </w:pPr>
            <w:r>
              <w:rPr>
                <w:color w:val="1F4E79"/>
              </w:rPr>
              <w:t>1</w:t>
            </w:r>
          </w:p>
        </w:tc>
        <w:tc>
          <w:tcPr>
            <w:tcW w:w="624" w:type="dxa"/>
          </w:tcPr>
          <w:p w14:paraId="2CD13BE1" w14:textId="77777777" w:rsidR="00720421" w:rsidRDefault="00000000">
            <w:pPr>
              <w:jc w:val="center"/>
            </w:pPr>
            <w:r>
              <w:rPr>
                <w:b/>
                <w:color w:val="1E7E34"/>
              </w:rPr>
              <w:t>9</w:t>
            </w:r>
          </w:p>
        </w:tc>
      </w:tr>
    </w:tbl>
    <w:p w14:paraId="125BA016" w14:textId="77777777" w:rsidR="00720421" w:rsidRDefault="00720421"/>
    <w:p w14:paraId="601933B2" w14:textId="77777777" w:rsidR="00720421" w:rsidRDefault="00000000">
      <w:pPr>
        <w:ind w:left="425"/>
      </w:pPr>
      <w:r>
        <w:rPr>
          <w:b/>
        </w:rPr>
        <w:t>Sequence 3:</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021E8A57" w14:textId="77777777">
        <w:tc>
          <w:tcPr>
            <w:tcW w:w="624" w:type="dxa"/>
          </w:tcPr>
          <w:p w14:paraId="41E12D59" w14:textId="77777777" w:rsidR="00720421" w:rsidRDefault="00000000">
            <w:pPr>
              <w:jc w:val="center"/>
            </w:pPr>
            <w:r>
              <w:t>9</w:t>
            </w:r>
          </w:p>
        </w:tc>
        <w:tc>
          <w:tcPr>
            <w:tcW w:w="624" w:type="dxa"/>
          </w:tcPr>
          <w:p w14:paraId="76958892" w14:textId="77777777" w:rsidR="00720421" w:rsidRDefault="00000000">
            <w:pPr>
              <w:jc w:val="center"/>
            </w:pPr>
            <w:r>
              <w:t>9</w:t>
            </w:r>
          </w:p>
        </w:tc>
        <w:tc>
          <w:tcPr>
            <w:tcW w:w="624" w:type="dxa"/>
          </w:tcPr>
          <w:p w14:paraId="61A52FB0" w14:textId="77777777" w:rsidR="00720421" w:rsidRDefault="00000000">
            <w:pPr>
              <w:jc w:val="center"/>
            </w:pPr>
            <w:r>
              <w:t>1</w:t>
            </w:r>
          </w:p>
        </w:tc>
        <w:tc>
          <w:tcPr>
            <w:tcW w:w="624" w:type="dxa"/>
          </w:tcPr>
          <w:p w14:paraId="19236D73" w14:textId="77777777" w:rsidR="00720421" w:rsidRDefault="00000000">
            <w:pPr>
              <w:jc w:val="center"/>
            </w:pPr>
            <w:r>
              <w:t>1</w:t>
            </w:r>
          </w:p>
        </w:tc>
        <w:tc>
          <w:tcPr>
            <w:tcW w:w="624" w:type="dxa"/>
          </w:tcPr>
          <w:p w14:paraId="7F2A8793" w14:textId="77777777" w:rsidR="00720421" w:rsidRDefault="00000000">
            <w:pPr>
              <w:jc w:val="center"/>
            </w:pPr>
            <w:r>
              <w:t>4</w:t>
            </w:r>
          </w:p>
        </w:tc>
        <w:tc>
          <w:tcPr>
            <w:tcW w:w="624" w:type="dxa"/>
          </w:tcPr>
          <w:p w14:paraId="1DA01874" w14:textId="77777777" w:rsidR="00720421" w:rsidRDefault="00000000">
            <w:pPr>
              <w:jc w:val="center"/>
            </w:pPr>
            <w:r>
              <w:t>4</w:t>
            </w:r>
          </w:p>
        </w:tc>
        <w:tc>
          <w:tcPr>
            <w:tcW w:w="624" w:type="dxa"/>
          </w:tcPr>
          <w:p w14:paraId="21D6CBF8" w14:textId="77777777" w:rsidR="00720421" w:rsidRDefault="00000000">
            <w:pPr>
              <w:jc w:val="center"/>
            </w:pPr>
            <w:r>
              <w:t>1</w:t>
            </w:r>
          </w:p>
        </w:tc>
        <w:tc>
          <w:tcPr>
            <w:tcW w:w="624" w:type="dxa"/>
          </w:tcPr>
          <w:p w14:paraId="485BBAEA" w14:textId="77777777" w:rsidR="00720421" w:rsidRDefault="00000000">
            <w:pPr>
              <w:jc w:val="center"/>
            </w:pPr>
            <w:r>
              <w:t>1</w:t>
            </w:r>
          </w:p>
        </w:tc>
      </w:tr>
      <w:tr w:rsidR="00720421" w14:paraId="3B099A88" w14:textId="77777777">
        <w:tc>
          <w:tcPr>
            <w:tcW w:w="624" w:type="dxa"/>
          </w:tcPr>
          <w:p w14:paraId="68ADCB39" w14:textId="77777777" w:rsidR="00720421" w:rsidRDefault="00720421"/>
        </w:tc>
        <w:tc>
          <w:tcPr>
            <w:tcW w:w="624" w:type="dxa"/>
          </w:tcPr>
          <w:p w14:paraId="6E5A3C92" w14:textId="77777777" w:rsidR="00720421" w:rsidRDefault="00000000">
            <w:pPr>
              <w:jc w:val="center"/>
            </w:pPr>
            <w:r>
              <w:rPr>
                <w:color w:val="1F4E79"/>
              </w:rPr>
              <w:t>9</w:t>
            </w:r>
          </w:p>
        </w:tc>
        <w:tc>
          <w:tcPr>
            <w:tcW w:w="624" w:type="dxa"/>
          </w:tcPr>
          <w:p w14:paraId="16D2AF58" w14:textId="77777777" w:rsidR="00720421" w:rsidRDefault="00000000">
            <w:pPr>
              <w:jc w:val="center"/>
            </w:pPr>
            <w:r>
              <w:rPr>
                <w:color w:val="1F4E79"/>
              </w:rPr>
              <w:t>4</w:t>
            </w:r>
          </w:p>
        </w:tc>
        <w:tc>
          <w:tcPr>
            <w:tcW w:w="624" w:type="dxa"/>
          </w:tcPr>
          <w:p w14:paraId="2B9D71A7" w14:textId="77777777" w:rsidR="00720421" w:rsidRDefault="00000000">
            <w:pPr>
              <w:jc w:val="center"/>
            </w:pPr>
            <w:r>
              <w:rPr>
                <w:color w:val="1F4E79"/>
              </w:rPr>
              <w:t>9</w:t>
            </w:r>
          </w:p>
        </w:tc>
        <w:tc>
          <w:tcPr>
            <w:tcW w:w="624" w:type="dxa"/>
          </w:tcPr>
          <w:p w14:paraId="521DCD5D" w14:textId="77777777" w:rsidR="00720421" w:rsidRDefault="00000000">
            <w:pPr>
              <w:jc w:val="center"/>
            </w:pPr>
            <w:r>
              <w:rPr>
                <w:color w:val="1F4E79"/>
              </w:rPr>
              <w:t>1</w:t>
            </w:r>
          </w:p>
        </w:tc>
        <w:tc>
          <w:tcPr>
            <w:tcW w:w="624" w:type="dxa"/>
          </w:tcPr>
          <w:p w14:paraId="5C5C3D61" w14:textId="77777777" w:rsidR="00720421" w:rsidRDefault="00000000">
            <w:pPr>
              <w:jc w:val="center"/>
            </w:pPr>
            <w:r>
              <w:rPr>
                <w:color w:val="1F4E79"/>
              </w:rPr>
              <w:t>9</w:t>
            </w:r>
          </w:p>
        </w:tc>
        <w:tc>
          <w:tcPr>
            <w:tcW w:w="624" w:type="dxa"/>
          </w:tcPr>
          <w:p w14:paraId="59AB8ED9" w14:textId="77777777" w:rsidR="00720421" w:rsidRDefault="00000000">
            <w:pPr>
              <w:jc w:val="center"/>
            </w:pPr>
            <w:r>
              <w:rPr>
                <w:color w:val="1F4E79"/>
              </w:rPr>
              <w:t>4</w:t>
            </w:r>
          </w:p>
        </w:tc>
        <w:tc>
          <w:tcPr>
            <w:tcW w:w="624" w:type="dxa"/>
          </w:tcPr>
          <w:p w14:paraId="25940828" w14:textId="77777777" w:rsidR="00720421" w:rsidRDefault="00000000">
            <w:pPr>
              <w:jc w:val="center"/>
            </w:pPr>
            <w:r>
              <w:rPr>
                <w:b/>
                <w:color w:val="1E7E34"/>
              </w:rPr>
              <w:t>9</w:t>
            </w:r>
          </w:p>
        </w:tc>
      </w:tr>
    </w:tbl>
    <w:p w14:paraId="7A7A2F7D" w14:textId="77777777" w:rsidR="00720421" w:rsidRDefault="00720421"/>
    <w:p w14:paraId="3C7CD7AE" w14:textId="77777777" w:rsidR="00720421" w:rsidRDefault="00000000">
      <w:pPr>
        <w:ind w:left="425"/>
      </w:pPr>
      <w:r>
        <w:rPr>
          <w:b/>
        </w:rPr>
        <w:t>Sequence 4:</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101F14DD" w14:textId="77777777">
        <w:tc>
          <w:tcPr>
            <w:tcW w:w="624" w:type="dxa"/>
          </w:tcPr>
          <w:p w14:paraId="1C6AFF10" w14:textId="77777777" w:rsidR="00720421" w:rsidRDefault="00000000">
            <w:pPr>
              <w:jc w:val="center"/>
            </w:pPr>
            <w:r>
              <w:t>9</w:t>
            </w:r>
          </w:p>
        </w:tc>
        <w:tc>
          <w:tcPr>
            <w:tcW w:w="624" w:type="dxa"/>
          </w:tcPr>
          <w:p w14:paraId="4FC7BBEA" w14:textId="77777777" w:rsidR="00720421" w:rsidRDefault="00000000">
            <w:pPr>
              <w:jc w:val="center"/>
            </w:pPr>
            <w:r>
              <w:t>1</w:t>
            </w:r>
          </w:p>
        </w:tc>
        <w:tc>
          <w:tcPr>
            <w:tcW w:w="624" w:type="dxa"/>
          </w:tcPr>
          <w:p w14:paraId="3C80D534" w14:textId="77777777" w:rsidR="00720421" w:rsidRDefault="00000000">
            <w:pPr>
              <w:jc w:val="center"/>
            </w:pPr>
            <w:r>
              <w:t>9</w:t>
            </w:r>
          </w:p>
        </w:tc>
        <w:tc>
          <w:tcPr>
            <w:tcW w:w="624" w:type="dxa"/>
          </w:tcPr>
          <w:p w14:paraId="357FF386" w14:textId="77777777" w:rsidR="00720421" w:rsidRDefault="00000000">
            <w:pPr>
              <w:jc w:val="center"/>
            </w:pPr>
            <w:r>
              <w:t>9</w:t>
            </w:r>
          </w:p>
        </w:tc>
        <w:tc>
          <w:tcPr>
            <w:tcW w:w="624" w:type="dxa"/>
          </w:tcPr>
          <w:p w14:paraId="08AE2809" w14:textId="77777777" w:rsidR="00720421" w:rsidRDefault="00000000">
            <w:pPr>
              <w:jc w:val="center"/>
            </w:pPr>
            <w:r>
              <w:t>1</w:t>
            </w:r>
          </w:p>
        </w:tc>
        <w:tc>
          <w:tcPr>
            <w:tcW w:w="624" w:type="dxa"/>
          </w:tcPr>
          <w:p w14:paraId="1C429845" w14:textId="77777777" w:rsidR="00720421" w:rsidRDefault="00000000">
            <w:pPr>
              <w:jc w:val="center"/>
            </w:pPr>
            <w:r>
              <w:t>4</w:t>
            </w:r>
          </w:p>
        </w:tc>
        <w:tc>
          <w:tcPr>
            <w:tcW w:w="624" w:type="dxa"/>
          </w:tcPr>
          <w:p w14:paraId="41D84EFB" w14:textId="77777777" w:rsidR="00720421" w:rsidRDefault="00000000">
            <w:pPr>
              <w:jc w:val="center"/>
            </w:pPr>
            <w:r>
              <w:t>4</w:t>
            </w:r>
          </w:p>
        </w:tc>
        <w:tc>
          <w:tcPr>
            <w:tcW w:w="624" w:type="dxa"/>
          </w:tcPr>
          <w:p w14:paraId="225ACAB4" w14:textId="77777777" w:rsidR="00720421" w:rsidRDefault="00000000">
            <w:pPr>
              <w:jc w:val="center"/>
            </w:pPr>
            <w:r>
              <w:t>1</w:t>
            </w:r>
          </w:p>
        </w:tc>
      </w:tr>
      <w:tr w:rsidR="00720421" w14:paraId="716EED83" w14:textId="77777777">
        <w:tc>
          <w:tcPr>
            <w:tcW w:w="624" w:type="dxa"/>
          </w:tcPr>
          <w:p w14:paraId="137021FA" w14:textId="77777777" w:rsidR="00720421" w:rsidRDefault="00720421"/>
        </w:tc>
        <w:tc>
          <w:tcPr>
            <w:tcW w:w="624" w:type="dxa"/>
          </w:tcPr>
          <w:p w14:paraId="4FD4366E" w14:textId="77777777" w:rsidR="00720421" w:rsidRDefault="00000000">
            <w:pPr>
              <w:jc w:val="center"/>
            </w:pPr>
            <w:r>
              <w:rPr>
                <w:color w:val="1F4E79"/>
              </w:rPr>
              <w:t>4</w:t>
            </w:r>
          </w:p>
        </w:tc>
        <w:tc>
          <w:tcPr>
            <w:tcW w:w="624" w:type="dxa"/>
          </w:tcPr>
          <w:p w14:paraId="1B390629" w14:textId="77777777" w:rsidR="00720421" w:rsidRDefault="00000000">
            <w:pPr>
              <w:jc w:val="center"/>
            </w:pPr>
            <w:r>
              <w:rPr>
                <w:color w:val="1F4E79"/>
              </w:rPr>
              <w:t>1</w:t>
            </w:r>
          </w:p>
        </w:tc>
        <w:tc>
          <w:tcPr>
            <w:tcW w:w="624" w:type="dxa"/>
          </w:tcPr>
          <w:p w14:paraId="75AE1175" w14:textId="77777777" w:rsidR="00720421" w:rsidRDefault="00000000">
            <w:pPr>
              <w:jc w:val="center"/>
            </w:pPr>
            <w:r>
              <w:rPr>
                <w:color w:val="1F4E79"/>
              </w:rPr>
              <w:t>4</w:t>
            </w:r>
          </w:p>
        </w:tc>
        <w:tc>
          <w:tcPr>
            <w:tcW w:w="624" w:type="dxa"/>
          </w:tcPr>
          <w:p w14:paraId="31E0A90B" w14:textId="77777777" w:rsidR="00720421" w:rsidRDefault="00000000">
            <w:pPr>
              <w:jc w:val="center"/>
            </w:pPr>
            <w:r>
              <w:rPr>
                <w:color w:val="1F4E79"/>
              </w:rPr>
              <w:t>9</w:t>
            </w:r>
          </w:p>
        </w:tc>
        <w:tc>
          <w:tcPr>
            <w:tcW w:w="624" w:type="dxa"/>
          </w:tcPr>
          <w:p w14:paraId="12C1E86F" w14:textId="77777777" w:rsidR="00720421" w:rsidRDefault="00000000">
            <w:pPr>
              <w:jc w:val="center"/>
            </w:pPr>
            <w:r>
              <w:rPr>
                <w:color w:val="1F4E79"/>
              </w:rPr>
              <w:t>1</w:t>
            </w:r>
          </w:p>
        </w:tc>
        <w:tc>
          <w:tcPr>
            <w:tcW w:w="624" w:type="dxa"/>
          </w:tcPr>
          <w:p w14:paraId="33FEB135" w14:textId="77777777" w:rsidR="00720421" w:rsidRDefault="00000000">
            <w:pPr>
              <w:jc w:val="center"/>
            </w:pPr>
            <w:r>
              <w:rPr>
                <w:color w:val="1F4E79"/>
              </w:rPr>
              <w:t>9</w:t>
            </w:r>
          </w:p>
        </w:tc>
        <w:tc>
          <w:tcPr>
            <w:tcW w:w="624" w:type="dxa"/>
          </w:tcPr>
          <w:p w14:paraId="4CE111A6" w14:textId="77777777" w:rsidR="00720421" w:rsidRDefault="00000000">
            <w:pPr>
              <w:jc w:val="center"/>
            </w:pPr>
            <w:r>
              <w:rPr>
                <w:b/>
                <w:color w:val="1E7E34"/>
              </w:rPr>
              <w:t>4</w:t>
            </w:r>
          </w:p>
        </w:tc>
      </w:tr>
    </w:tbl>
    <w:p w14:paraId="479A9D1F" w14:textId="77777777" w:rsidR="00720421" w:rsidRDefault="00720421"/>
    <w:p w14:paraId="118A82B6" w14:textId="77777777" w:rsidR="00720421" w:rsidRDefault="00000000">
      <w:pPr>
        <w:ind w:left="425"/>
      </w:pPr>
      <w:r>
        <w:rPr>
          <w:b/>
        </w:rPr>
        <w:t>Sequence 5:</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205EB725" w14:textId="77777777">
        <w:tc>
          <w:tcPr>
            <w:tcW w:w="624" w:type="dxa"/>
          </w:tcPr>
          <w:p w14:paraId="09C5286F" w14:textId="77777777" w:rsidR="00720421" w:rsidRDefault="00000000">
            <w:pPr>
              <w:jc w:val="center"/>
            </w:pPr>
            <w:r>
              <w:t>1</w:t>
            </w:r>
          </w:p>
        </w:tc>
        <w:tc>
          <w:tcPr>
            <w:tcW w:w="624" w:type="dxa"/>
          </w:tcPr>
          <w:p w14:paraId="6BACD328" w14:textId="77777777" w:rsidR="00720421" w:rsidRDefault="00000000">
            <w:pPr>
              <w:jc w:val="center"/>
            </w:pPr>
            <w:r>
              <w:t>1</w:t>
            </w:r>
          </w:p>
        </w:tc>
        <w:tc>
          <w:tcPr>
            <w:tcW w:w="624" w:type="dxa"/>
          </w:tcPr>
          <w:p w14:paraId="602DA582" w14:textId="77777777" w:rsidR="00720421" w:rsidRDefault="00000000">
            <w:pPr>
              <w:jc w:val="center"/>
            </w:pPr>
            <w:r>
              <w:t>4</w:t>
            </w:r>
          </w:p>
        </w:tc>
        <w:tc>
          <w:tcPr>
            <w:tcW w:w="624" w:type="dxa"/>
          </w:tcPr>
          <w:p w14:paraId="52334F5B" w14:textId="77777777" w:rsidR="00720421" w:rsidRDefault="00000000">
            <w:pPr>
              <w:jc w:val="center"/>
            </w:pPr>
            <w:r>
              <w:t>4</w:t>
            </w:r>
          </w:p>
        </w:tc>
        <w:tc>
          <w:tcPr>
            <w:tcW w:w="624" w:type="dxa"/>
          </w:tcPr>
          <w:p w14:paraId="15783BD0" w14:textId="77777777" w:rsidR="00720421" w:rsidRDefault="00000000">
            <w:pPr>
              <w:jc w:val="center"/>
            </w:pPr>
            <w:r>
              <w:t>9</w:t>
            </w:r>
          </w:p>
        </w:tc>
        <w:tc>
          <w:tcPr>
            <w:tcW w:w="624" w:type="dxa"/>
          </w:tcPr>
          <w:p w14:paraId="409B67AA" w14:textId="77777777" w:rsidR="00720421" w:rsidRDefault="00000000">
            <w:pPr>
              <w:jc w:val="center"/>
            </w:pPr>
            <w:r>
              <w:t>9</w:t>
            </w:r>
          </w:p>
        </w:tc>
        <w:tc>
          <w:tcPr>
            <w:tcW w:w="624" w:type="dxa"/>
          </w:tcPr>
          <w:p w14:paraId="24E4BB14" w14:textId="77777777" w:rsidR="00720421" w:rsidRDefault="00000000">
            <w:pPr>
              <w:jc w:val="center"/>
            </w:pPr>
            <w:r>
              <w:t>4</w:t>
            </w:r>
          </w:p>
        </w:tc>
        <w:tc>
          <w:tcPr>
            <w:tcW w:w="624" w:type="dxa"/>
          </w:tcPr>
          <w:p w14:paraId="75E9AB54" w14:textId="77777777" w:rsidR="00720421" w:rsidRDefault="00000000">
            <w:pPr>
              <w:jc w:val="center"/>
            </w:pPr>
            <w:r>
              <w:t>4</w:t>
            </w:r>
          </w:p>
        </w:tc>
      </w:tr>
      <w:tr w:rsidR="00720421" w14:paraId="5B6EE234" w14:textId="77777777">
        <w:tc>
          <w:tcPr>
            <w:tcW w:w="624" w:type="dxa"/>
          </w:tcPr>
          <w:p w14:paraId="6CA4C335" w14:textId="77777777" w:rsidR="00720421" w:rsidRDefault="00720421"/>
        </w:tc>
        <w:tc>
          <w:tcPr>
            <w:tcW w:w="624" w:type="dxa"/>
          </w:tcPr>
          <w:p w14:paraId="07E1AE03" w14:textId="77777777" w:rsidR="00720421" w:rsidRDefault="00000000">
            <w:pPr>
              <w:jc w:val="center"/>
            </w:pPr>
            <w:r>
              <w:rPr>
                <w:color w:val="1F4E79"/>
              </w:rPr>
              <w:t>1</w:t>
            </w:r>
          </w:p>
        </w:tc>
        <w:tc>
          <w:tcPr>
            <w:tcW w:w="624" w:type="dxa"/>
          </w:tcPr>
          <w:p w14:paraId="77DD4FF9" w14:textId="77777777" w:rsidR="00720421" w:rsidRDefault="00000000">
            <w:pPr>
              <w:jc w:val="center"/>
            </w:pPr>
            <w:r>
              <w:rPr>
                <w:color w:val="1F4E79"/>
              </w:rPr>
              <w:t>9</w:t>
            </w:r>
          </w:p>
        </w:tc>
        <w:tc>
          <w:tcPr>
            <w:tcW w:w="624" w:type="dxa"/>
          </w:tcPr>
          <w:p w14:paraId="00520E14" w14:textId="77777777" w:rsidR="00720421" w:rsidRDefault="00000000">
            <w:pPr>
              <w:jc w:val="center"/>
            </w:pPr>
            <w:r>
              <w:rPr>
                <w:color w:val="1F4E79"/>
              </w:rPr>
              <w:t>1</w:t>
            </w:r>
          </w:p>
        </w:tc>
        <w:tc>
          <w:tcPr>
            <w:tcW w:w="624" w:type="dxa"/>
          </w:tcPr>
          <w:p w14:paraId="66F2CA3D" w14:textId="77777777" w:rsidR="00720421" w:rsidRDefault="00000000">
            <w:pPr>
              <w:jc w:val="center"/>
            </w:pPr>
            <w:r>
              <w:rPr>
                <w:color w:val="1F4E79"/>
              </w:rPr>
              <w:t>4</w:t>
            </w:r>
          </w:p>
        </w:tc>
        <w:tc>
          <w:tcPr>
            <w:tcW w:w="624" w:type="dxa"/>
          </w:tcPr>
          <w:p w14:paraId="0B45701D" w14:textId="77777777" w:rsidR="00720421" w:rsidRDefault="00000000">
            <w:pPr>
              <w:jc w:val="center"/>
            </w:pPr>
            <w:r>
              <w:rPr>
                <w:color w:val="1F4E79"/>
              </w:rPr>
              <w:t>1</w:t>
            </w:r>
          </w:p>
        </w:tc>
        <w:tc>
          <w:tcPr>
            <w:tcW w:w="624" w:type="dxa"/>
          </w:tcPr>
          <w:p w14:paraId="01EAC442" w14:textId="77777777" w:rsidR="00720421" w:rsidRDefault="00000000">
            <w:pPr>
              <w:jc w:val="center"/>
            </w:pPr>
            <w:r>
              <w:rPr>
                <w:color w:val="1F4E79"/>
              </w:rPr>
              <w:t>9</w:t>
            </w:r>
          </w:p>
        </w:tc>
        <w:tc>
          <w:tcPr>
            <w:tcW w:w="624" w:type="dxa"/>
          </w:tcPr>
          <w:p w14:paraId="2677C28A" w14:textId="77777777" w:rsidR="00720421" w:rsidRDefault="00000000">
            <w:pPr>
              <w:jc w:val="center"/>
            </w:pPr>
            <w:r>
              <w:rPr>
                <w:b/>
                <w:color w:val="1E7E34"/>
              </w:rPr>
              <w:t>1</w:t>
            </w:r>
          </w:p>
        </w:tc>
      </w:tr>
    </w:tbl>
    <w:p w14:paraId="47E8CCF7" w14:textId="77777777" w:rsidR="00720421" w:rsidRDefault="00720421"/>
    <w:p w14:paraId="490C0509" w14:textId="77777777" w:rsidR="00720421" w:rsidRDefault="00000000">
      <w:pPr>
        <w:ind w:left="425"/>
      </w:pPr>
      <w:r>
        <w:rPr>
          <w:i/>
          <w:sz w:val="18"/>
        </w:rPr>
        <w:t>Top row: the sequence. Bottom row: the responses, offset by one box as on screen; the seventh response is highlighted in green.</w:t>
      </w:r>
    </w:p>
    <w:p w14:paraId="6D29F3EC" w14:textId="77777777" w:rsidR="00720421" w:rsidRDefault="00000000">
      <w:r>
        <w:rPr>
          <w:b/>
          <w:color w:val="1F4E79"/>
        </w:rPr>
        <w:lastRenderedPageBreak/>
        <w:t>[ Start Task ]</w:t>
      </w:r>
      <w:r>
        <w:rPr>
          <w:color w:val="606060"/>
          <w:sz w:val="18"/>
        </w:rPr>
        <w:t xml:space="preserve">  (button)</w:t>
      </w:r>
    </w:p>
    <w:p w14:paraId="7D7F93C6" w14:textId="77777777" w:rsidR="00720421" w:rsidRDefault="00000000">
      <w:r>
        <w:rPr>
          <w:b/>
          <w:i/>
          <w:color w:val="606060"/>
          <w:sz w:val="18"/>
        </w:rPr>
        <w:t xml:space="preserve">Note (not shown to participants): </w:t>
      </w:r>
      <w:r>
        <w:rPr>
          <w:i/>
          <w:color w:val="606060"/>
          <w:sz w:val="18"/>
        </w:rPr>
        <w:t>Each participant plays both versions; the order (easy first or hard first) is randomised and balanced by gender. The two sets differ only in the hidden pattern, the rules are identical. Participants never see the words 'easy' or 'hard'.</w:t>
      </w:r>
    </w:p>
    <w:p w14:paraId="22551AA1" w14:textId="77777777" w:rsidR="00720421" w:rsidRDefault="00000000">
      <w:pPr>
        <w:pStyle w:val="berschrift2"/>
      </w:pPr>
      <w:r>
        <w:t>3.3  Task: version 1</w:t>
      </w:r>
    </w:p>
    <w:p w14:paraId="35EB442B" w14:textId="77777777" w:rsidR="00720421" w:rsidRDefault="00000000">
      <w:pPr>
        <w:shd w:val="clear" w:color="auto" w:fill="F2F2F2"/>
      </w:pPr>
      <w:r>
        <w:rPr>
          <w:i/>
          <w:color w:val="606060"/>
          <w:sz w:val="18"/>
        </w:rPr>
        <w:t>Shown to: All participants, one page per sequence (up to 30) within the 6-minute budget.   Template: task/Task.html</w:t>
      </w:r>
    </w:p>
    <w:p w14:paraId="1DA2E982" w14:textId="77777777" w:rsidR="00720421" w:rsidRDefault="00000000">
      <w:r>
        <w:rPr>
          <w:b/>
        </w:rPr>
        <w:t>Time remaining:</w:t>
      </w:r>
      <w:r>
        <w:t xml:space="preserve"> [countdown]</w:t>
      </w:r>
    </w:p>
    <w:p w14:paraId="0DE4E96F" w14:textId="77777777" w:rsidR="00720421" w:rsidRDefault="00000000">
      <w:r>
        <w:t>Sequence [n]/30:</w:t>
      </w:r>
    </w:p>
    <w:p w14:paraId="21DC0C8F" w14:textId="77777777" w:rsidR="00720421" w:rsidRDefault="00000000">
      <w:r>
        <w:t>[The eight numbers of the current sequence in white boxes, below them seven empty response boxes; boxes 1 to 6 are blue and optional, box 7 is green and mandatory. Only the digits 1, 4 and 9 are accepted.]</w:t>
      </w:r>
    </w:p>
    <w:p w14:paraId="11DA9D7F" w14:textId="77777777" w:rsidR="00720421" w:rsidRDefault="00000000">
      <w:r>
        <w:rPr>
          <w:b/>
          <w:color w:val="1F4E79"/>
        </w:rPr>
        <w:t>[ Submit ]</w:t>
      </w:r>
      <w:r>
        <w:rPr>
          <w:color w:val="606060"/>
          <w:sz w:val="18"/>
        </w:rPr>
        <w:t xml:space="preserve">  (button)</w:t>
      </w:r>
    </w:p>
    <w:p w14:paraId="0AD8D8EC" w14:textId="77777777" w:rsidR="00720421" w:rsidRDefault="00000000">
      <w:pPr>
        <w:spacing w:before="160"/>
      </w:pPr>
      <w:r>
        <w:rPr>
          <w:b/>
          <w:color w:val="1F4E79"/>
          <w:sz w:val="24"/>
        </w:rPr>
        <w:t>History</w:t>
      </w:r>
    </w:p>
    <w:p w14:paraId="3C0689A9" w14:textId="77777777" w:rsidR="00720421" w:rsidRDefault="00000000">
      <w:r>
        <w:t>[All previously played sequences of this version with the participant's responses, most recent on top. The seventh response is coloured green if it was correct and red if it was wrong; the other responses are shown in blue.]</w:t>
      </w:r>
    </w:p>
    <w:p w14:paraId="61DBED83" w14:textId="77777777" w:rsidR="00720421" w:rsidRDefault="00000000">
      <w:r>
        <w:rPr>
          <w:b/>
          <w:i/>
          <w:color w:val="606060"/>
          <w:sz w:val="18"/>
        </w:rPr>
        <w:t xml:space="preserve">Note (not shown to participants): </w:t>
      </w:r>
      <w:r>
        <w:rPr>
          <w:i/>
          <w:color w:val="606060"/>
          <w:sz w:val="18"/>
        </w:rPr>
        <w:t>Two buttons in the top-right corner of the screen, 'Task Instructions' and 'Example Sequences', re-open the task instructions (page 2.2) and the example sequences of the current version in pop-up windows. When the 6 minutes are over, oTree automatically submits the page and the participant moves on.</w:t>
      </w:r>
    </w:p>
    <w:p w14:paraId="4D33A19E" w14:textId="77777777" w:rsidR="00720421" w:rsidRDefault="00000000">
      <w:pPr>
        <w:pStyle w:val="berschrift2"/>
      </w:pPr>
      <w:r>
        <w:t>3.4  Transition to the Next Level</w:t>
      </w:r>
    </w:p>
    <w:p w14:paraId="50CBFADF" w14:textId="77777777" w:rsidR="00720421" w:rsidRDefault="00000000">
      <w:pPr>
        <w:shd w:val="clear" w:color="auto" w:fill="F2F2F2"/>
      </w:pPr>
      <w:r>
        <w:rPr>
          <w:i/>
          <w:color w:val="606060"/>
          <w:sz w:val="18"/>
        </w:rPr>
        <w:t>Shown to: All participants, after the last sequence of version 1 or when the time is up.   Template: task/Transition.html</w:t>
      </w:r>
    </w:p>
    <w:p w14:paraId="3C641A00" w14:textId="77777777" w:rsidR="00720421" w:rsidRDefault="00000000">
      <w:r>
        <w:t>You have successfully completed all tasks of the first version.</w:t>
      </w:r>
    </w:p>
    <w:p w14:paraId="6746356F" w14:textId="77777777" w:rsidR="00720421" w:rsidRDefault="00000000">
      <w:r>
        <w:t>Next, you will move on to the second version.</w:t>
      </w:r>
    </w:p>
    <w:p w14:paraId="0B7CCF73" w14:textId="77777777" w:rsidR="00720421" w:rsidRDefault="00000000">
      <w:r>
        <w:t xml:space="preserve">This time there is a </w:t>
      </w:r>
      <w:r>
        <w:rPr>
          <w:b/>
        </w:rPr>
        <w:t>different hidden trick</w:t>
      </w:r>
      <w:r>
        <w:t>. While the sequence will follow the same rules, it may feel slightly different, so pay close attention to adapt to the new pattern.</w:t>
      </w:r>
    </w:p>
    <w:p w14:paraId="4E2F2660" w14:textId="77777777" w:rsidR="00720421" w:rsidRDefault="00000000">
      <w:r>
        <w:t>On the next page, the timer will start again. Please take a moment to prepare yourself. When you are ready, click the button below to continue.</w:t>
      </w:r>
    </w:p>
    <w:p w14:paraId="01E0022D" w14:textId="77777777" w:rsidR="00720421" w:rsidRDefault="00000000">
      <w:r>
        <w:rPr>
          <w:b/>
          <w:color w:val="1F4E79"/>
        </w:rPr>
        <w:t>[ Proceed to the second version ]</w:t>
      </w:r>
      <w:r>
        <w:rPr>
          <w:color w:val="606060"/>
          <w:sz w:val="18"/>
        </w:rPr>
        <w:t xml:space="preserve">  (button)</w:t>
      </w:r>
    </w:p>
    <w:p w14:paraId="09C02EE6" w14:textId="77777777" w:rsidR="00720421" w:rsidRDefault="00000000">
      <w:r>
        <w:rPr>
          <w:b/>
          <w:i/>
          <w:color w:val="606060"/>
          <w:sz w:val="18"/>
        </w:rPr>
        <w:t xml:space="preserve">Note (not shown to participants): </w:t>
      </w:r>
      <w:r>
        <w:rPr>
          <w:i/>
          <w:color w:val="606060"/>
          <w:sz w:val="18"/>
        </w:rPr>
        <w:t>A button 'Task Instructions' in the top-right corner of the screen re-opens the task instructions (page 2.2) in a pop-up window.</w:t>
      </w:r>
    </w:p>
    <w:p w14:paraId="2CD3EA07" w14:textId="77777777" w:rsidR="00720421" w:rsidRDefault="00000000">
      <w:pPr>
        <w:pStyle w:val="berschrift2"/>
      </w:pPr>
      <w:r>
        <w:t>3.5  Sequence Examples Part 2</w:t>
      </w:r>
    </w:p>
    <w:p w14:paraId="58C5C90D" w14:textId="77777777" w:rsidR="00720421" w:rsidRDefault="00000000">
      <w:pPr>
        <w:shd w:val="clear" w:color="auto" w:fill="F2F2F2"/>
      </w:pPr>
      <w:r>
        <w:rPr>
          <w:i/>
          <w:color w:val="606060"/>
          <w:sz w:val="18"/>
        </w:rPr>
        <w:t>Shown to: All participants (second task version).   Template: task/SequenceExample2.html</w:t>
      </w:r>
    </w:p>
    <w:p w14:paraId="36BEE35C" w14:textId="77777777" w:rsidR="00720421" w:rsidRDefault="00000000">
      <w:r>
        <w:t>Please review the following example sequences and their corresponding responses. The seventh response is highlighted as it is especially important for solving the task.</w:t>
      </w:r>
    </w:p>
    <w:p w14:paraId="5425044E" w14:textId="77777777" w:rsidR="00720421" w:rsidRDefault="00000000">
      <w:r>
        <w:lastRenderedPageBreak/>
        <w:t>Note that the underlying patterns may be different from the first set of sequences that you worked on.</w:t>
      </w:r>
    </w:p>
    <w:p w14:paraId="2B2313E8" w14:textId="77777777" w:rsidR="00720421" w:rsidRDefault="00000000">
      <w:r>
        <w:rPr>
          <w:i/>
        </w:rPr>
        <w:t>You can at any time access these sample sequences on the subsequent page through clicking the "Example Sequences" button on the top right corner.</w:t>
      </w:r>
    </w:p>
    <w:p w14:paraId="7BBF7083" w14:textId="77777777" w:rsidR="00720421" w:rsidRDefault="00000000">
      <w:r>
        <w:rPr>
          <w:b/>
        </w:rPr>
        <w:t>Time Remaining:</w:t>
      </w:r>
      <w:r>
        <w:t xml:space="preserve"> [countdown, mm:ss]</w:t>
      </w:r>
    </w:p>
    <w:p w14:paraId="7A4C4B7F" w14:textId="77777777" w:rsidR="00720421" w:rsidRDefault="00000000">
      <w:pPr>
        <w:shd w:val="clear" w:color="auto" w:fill="FFF4E0"/>
        <w:spacing w:before="120"/>
      </w:pPr>
      <w:r>
        <w:rPr>
          <w:b/>
          <w:color w:val="8A4B00"/>
          <w:sz w:val="20"/>
        </w:rPr>
        <w:t>▶ Shown only to: Participants whose current version uses the 'easy' sequence set</w:t>
      </w:r>
    </w:p>
    <w:p w14:paraId="5BF9355B" w14:textId="77777777" w:rsidR="00720421" w:rsidRDefault="00000000">
      <w:pPr>
        <w:ind w:left="425"/>
      </w:pPr>
      <w:r>
        <w:rPr>
          <w:b/>
        </w:rPr>
        <w:t>Sequence 1:</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571E4235" w14:textId="77777777">
        <w:tc>
          <w:tcPr>
            <w:tcW w:w="624" w:type="dxa"/>
          </w:tcPr>
          <w:p w14:paraId="0280C565" w14:textId="77777777" w:rsidR="00720421" w:rsidRDefault="00000000">
            <w:pPr>
              <w:jc w:val="center"/>
            </w:pPr>
            <w:r>
              <w:t>1</w:t>
            </w:r>
          </w:p>
        </w:tc>
        <w:tc>
          <w:tcPr>
            <w:tcW w:w="624" w:type="dxa"/>
          </w:tcPr>
          <w:p w14:paraId="2121654C" w14:textId="77777777" w:rsidR="00720421" w:rsidRDefault="00000000">
            <w:pPr>
              <w:jc w:val="center"/>
            </w:pPr>
            <w:r>
              <w:t>9</w:t>
            </w:r>
          </w:p>
        </w:tc>
        <w:tc>
          <w:tcPr>
            <w:tcW w:w="624" w:type="dxa"/>
          </w:tcPr>
          <w:p w14:paraId="1937D188" w14:textId="77777777" w:rsidR="00720421" w:rsidRDefault="00000000">
            <w:pPr>
              <w:jc w:val="center"/>
            </w:pPr>
            <w:r>
              <w:t>9</w:t>
            </w:r>
          </w:p>
        </w:tc>
        <w:tc>
          <w:tcPr>
            <w:tcW w:w="624" w:type="dxa"/>
          </w:tcPr>
          <w:p w14:paraId="0D6E0C60" w14:textId="77777777" w:rsidR="00720421" w:rsidRDefault="00000000">
            <w:pPr>
              <w:jc w:val="center"/>
            </w:pPr>
            <w:r>
              <w:t>4</w:t>
            </w:r>
          </w:p>
        </w:tc>
        <w:tc>
          <w:tcPr>
            <w:tcW w:w="624" w:type="dxa"/>
          </w:tcPr>
          <w:p w14:paraId="51DD7AAB" w14:textId="77777777" w:rsidR="00720421" w:rsidRDefault="00000000">
            <w:pPr>
              <w:jc w:val="center"/>
            </w:pPr>
            <w:r>
              <w:t>9</w:t>
            </w:r>
          </w:p>
        </w:tc>
        <w:tc>
          <w:tcPr>
            <w:tcW w:w="624" w:type="dxa"/>
          </w:tcPr>
          <w:p w14:paraId="38B7CA03" w14:textId="77777777" w:rsidR="00720421" w:rsidRDefault="00000000">
            <w:pPr>
              <w:jc w:val="center"/>
            </w:pPr>
            <w:r>
              <w:t>9</w:t>
            </w:r>
          </w:p>
        </w:tc>
        <w:tc>
          <w:tcPr>
            <w:tcW w:w="624" w:type="dxa"/>
          </w:tcPr>
          <w:p w14:paraId="7DCDB166" w14:textId="77777777" w:rsidR="00720421" w:rsidRDefault="00000000">
            <w:pPr>
              <w:jc w:val="center"/>
            </w:pPr>
            <w:r>
              <w:t>9</w:t>
            </w:r>
          </w:p>
        </w:tc>
        <w:tc>
          <w:tcPr>
            <w:tcW w:w="624" w:type="dxa"/>
          </w:tcPr>
          <w:p w14:paraId="571B8DDD" w14:textId="77777777" w:rsidR="00720421" w:rsidRDefault="00000000">
            <w:pPr>
              <w:jc w:val="center"/>
            </w:pPr>
            <w:r>
              <w:t>9</w:t>
            </w:r>
          </w:p>
        </w:tc>
      </w:tr>
      <w:tr w:rsidR="00720421" w14:paraId="48607BFA" w14:textId="77777777">
        <w:tc>
          <w:tcPr>
            <w:tcW w:w="624" w:type="dxa"/>
          </w:tcPr>
          <w:p w14:paraId="3EDECCD0" w14:textId="77777777" w:rsidR="00720421" w:rsidRDefault="00720421"/>
        </w:tc>
        <w:tc>
          <w:tcPr>
            <w:tcW w:w="624" w:type="dxa"/>
          </w:tcPr>
          <w:p w14:paraId="04640E13" w14:textId="77777777" w:rsidR="00720421" w:rsidRDefault="00000000">
            <w:pPr>
              <w:jc w:val="center"/>
            </w:pPr>
            <w:r>
              <w:rPr>
                <w:color w:val="1F4E79"/>
              </w:rPr>
              <w:t>4</w:t>
            </w:r>
          </w:p>
        </w:tc>
        <w:tc>
          <w:tcPr>
            <w:tcW w:w="624" w:type="dxa"/>
          </w:tcPr>
          <w:p w14:paraId="0D7C9F76" w14:textId="77777777" w:rsidR="00720421" w:rsidRDefault="00000000">
            <w:pPr>
              <w:jc w:val="center"/>
            </w:pPr>
            <w:r>
              <w:rPr>
                <w:color w:val="1F4E79"/>
              </w:rPr>
              <w:t>1</w:t>
            </w:r>
          </w:p>
        </w:tc>
        <w:tc>
          <w:tcPr>
            <w:tcW w:w="624" w:type="dxa"/>
          </w:tcPr>
          <w:p w14:paraId="00FE19F5" w14:textId="77777777" w:rsidR="00720421" w:rsidRDefault="00000000">
            <w:pPr>
              <w:jc w:val="center"/>
            </w:pPr>
            <w:r>
              <w:rPr>
                <w:color w:val="1F4E79"/>
              </w:rPr>
              <w:t>9</w:t>
            </w:r>
          </w:p>
        </w:tc>
        <w:tc>
          <w:tcPr>
            <w:tcW w:w="624" w:type="dxa"/>
          </w:tcPr>
          <w:p w14:paraId="2F36864D" w14:textId="77777777" w:rsidR="00720421" w:rsidRDefault="00000000">
            <w:pPr>
              <w:jc w:val="center"/>
            </w:pPr>
            <w:r>
              <w:rPr>
                <w:color w:val="1F4E79"/>
              </w:rPr>
              <w:t>9</w:t>
            </w:r>
          </w:p>
        </w:tc>
        <w:tc>
          <w:tcPr>
            <w:tcW w:w="624" w:type="dxa"/>
          </w:tcPr>
          <w:p w14:paraId="59CAF796" w14:textId="77777777" w:rsidR="00720421" w:rsidRDefault="00000000">
            <w:pPr>
              <w:jc w:val="center"/>
            </w:pPr>
            <w:r>
              <w:rPr>
                <w:color w:val="1F4E79"/>
              </w:rPr>
              <w:t>9</w:t>
            </w:r>
          </w:p>
        </w:tc>
        <w:tc>
          <w:tcPr>
            <w:tcW w:w="624" w:type="dxa"/>
          </w:tcPr>
          <w:p w14:paraId="5A892300" w14:textId="77777777" w:rsidR="00720421" w:rsidRDefault="00000000">
            <w:pPr>
              <w:jc w:val="center"/>
            </w:pPr>
            <w:r>
              <w:rPr>
                <w:color w:val="1F4E79"/>
              </w:rPr>
              <w:t>9</w:t>
            </w:r>
          </w:p>
        </w:tc>
        <w:tc>
          <w:tcPr>
            <w:tcW w:w="624" w:type="dxa"/>
          </w:tcPr>
          <w:p w14:paraId="5A108F90" w14:textId="77777777" w:rsidR="00720421" w:rsidRDefault="00000000">
            <w:pPr>
              <w:jc w:val="center"/>
            </w:pPr>
            <w:r>
              <w:rPr>
                <w:b/>
                <w:color w:val="1E7E34"/>
              </w:rPr>
              <w:t>9</w:t>
            </w:r>
          </w:p>
        </w:tc>
      </w:tr>
    </w:tbl>
    <w:p w14:paraId="3880F88B" w14:textId="77777777" w:rsidR="00720421" w:rsidRDefault="00720421"/>
    <w:p w14:paraId="46CBB45A" w14:textId="77777777" w:rsidR="00720421" w:rsidRDefault="00000000">
      <w:pPr>
        <w:ind w:left="425"/>
      </w:pPr>
      <w:r>
        <w:rPr>
          <w:b/>
        </w:rPr>
        <w:t>Sequence 2:</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0B838A93" w14:textId="77777777">
        <w:tc>
          <w:tcPr>
            <w:tcW w:w="624" w:type="dxa"/>
          </w:tcPr>
          <w:p w14:paraId="0FD2C1F5" w14:textId="77777777" w:rsidR="00720421" w:rsidRDefault="00000000">
            <w:pPr>
              <w:jc w:val="center"/>
            </w:pPr>
            <w:r>
              <w:t>9</w:t>
            </w:r>
          </w:p>
        </w:tc>
        <w:tc>
          <w:tcPr>
            <w:tcW w:w="624" w:type="dxa"/>
          </w:tcPr>
          <w:p w14:paraId="23677EA4" w14:textId="77777777" w:rsidR="00720421" w:rsidRDefault="00000000">
            <w:pPr>
              <w:jc w:val="center"/>
            </w:pPr>
            <w:r>
              <w:t>4</w:t>
            </w:r>
          </w:p>
        </w:tc>
        <w:tc>
          <w:tcPr>
            <w:tcW w:w="624" w:type="dxa"/>
          </w:tcPr>
          <w:p w14:paraId="54721A9D" w14:textId="77777777" w:rsidR="00720421" w:rsidRDefault="00000000">
            <w:pPr>
              <w:jc w:val="center"/>
            </w:pPr>
            <w:r>
              <w:t>4</w:t>
            </w:r>
          </w:p>
        </w:tc>
        <w:tc>
          <w:tcPr>
            <w:tcW w:w="624" w:type="dxa"/>
          </w:tcPr>
          <w:p w14:paraId="3873EC5A" w14:textId="77777777" w:rsidR="00720421" w:rsidRDefault="00000000">
            <w:pPr>
              <w:jc w:val="center"/>
            </w:pPr>
            <w:r>
              <w:t>4</w:t>
            </w:r>
          </w:p>
        </w:tc>
        <w:tc>
          <w:tcPr>
            <w:tcW w:w="624" w:type="dxa"/>
          </w:tcPr>
          <w:p w14:paraId="523F0113" w14:textId="77777777" w:rsidR="00720421" w:rsidRDefault="00000000">
            <w:pPr>
              <w:jc w:val="center"/>
            </w:pPr>
            <w:r>
              <w:t>9</w:t>
            </w:r>
          </w:p>
        </w:tc>
        <w:tc>
          <w:tcPr>
            <w:tcW w:w="624" w:type="dxa"/>
          </w:tcPr>
          <w:p w14:paraId="56192193" w14:textId="77777777" w:rsidR="00720421" w:rsidRDefault="00000000">
            <w:pPr>
              <w:jc w:val="center"/>
            </w:pPr>
            <w:r>
              <w:t>4</w:t>
            </w:r>
          </w:p>
        </w:tc>
        <w:tc>
          <w:tcPr>
            <w:tcW w:w="624" w:type="dxa"/>
          </w:tcPr>
          <w:p w14:paraId="1D29DEEB" w14:textId="77777777" w:rsidR="00720421" w:rsidRDefault="00000000">
            <w:pPr>
              <w:jc w:val="center"/>
            </w:pPr>
            <w:r>
              <w:t>4</w:t>
            </w:r>
          </w:p>
        </w:tc>
        <w:tc>
          <w:tcPr>
            <w:tcW w:w="624" w:type="dxa"/>
          </w:tcPr>
          <w:p w14:paraId="6A59A107" w14:textId="77777777" w:rsidR="00720421" w:rsidRDefault="00000000">
            <w:pPr>
              <w:jc w:val="center"/>
            </w:pPr>
            <w:r>
              <w:t>4</w:t>
            </w:r>
          </w:p>
        </w:tc>
      </w:tr>
      <w:tr w:rsidR="00720421" w14:paraId="404A76E8" w14:textId="77777777">
        <w:tc>
          <w:tcPr>
            <w:tcW w:w="624" w:type="dxa"/>
          </w:tcPr>
          <w:p w14:paraId="5067D4A3" w14:textId="77777777" w:rsidR="00720421" w:rsidRDefault="00720421"/>
        </w:tc>
        <w:tc>
          <w:tcPr>
            <w:tcW w:w="624" w:type="dxa"/>
          </w:tcPr>
          <w:p w14:paraId="3A5543A3" w14:textId="77777777" w:rsidR="00720421" w:rsidRDefault="00000000">
            <w:pPr>
              <w:jc w:val="center"/>
            </w:pPr>
            <w:r>
              <w:rPr>
                <w:color w:val="1F4E79"/>
              </w:rPr>
              <w:t>1</w:t>
            </w:r>
          </w:p>
        </w:tc>
        <w:tc>
          <w:tcPr>
            <w:tcW w:w="624" w:type="dxa"/>
          </w:tcPr>
          <w:p w14:paraId="7410968F" w14:textId="77777777" w:rsidR="00720421" w:rsidRDefault="00000000">
            <w:pPr>
              <w:jc w:val="center"/>
            </w:pPr>
            <w:r>
              <w:rPr>
                <w:color w:val="1F4E79"/>
              </w:rPr>
              <w:t>9</w:t>
            </w:r>
          </w:p>
        </w:tc>
        <w:tc>
          <w:tcPr>
            <w:tcW w:w="624" w:type="dxa"/>
          </w:tcPr>
          <w:p w14:paraId="3B6CDDB1" w14:textId="77777777" w:rsidR="00720421" w:rsidRDefault="00000000">
            <w:pPr>
              <w:jc w:val="center"/>
            </w:pPr>
            <w:r>
              <w:rPr>
                <w:color w:val="1F4E79"/>
              </w:rPr>
              <w:t>1</w:t>
            </w:r>
          </w:p>
        </w:tc>
        <w:tc>
          <w:tcPr>
            <w:tcW w:w="624" w:type="dxa"/>
          </w:tcPr>
          <w:p w14:paraId="5A819EF3" w14:textId="77777777" w:rsidR="00720421" w:rsidRDefault="00000000">
            <w:pPr>
              <w:jc w:val="center"/>
            </w:pPr>
            <w:r>
              <w:rPr>
                <w:color w:val="1F4E79"/>
              </w:rPr>
              <w:t>4</w:t>
            </w:r>
          </w:p>
        </w:tc>
        <w:tc>
          <w:tcPr>
            <w:tcW w:w="624" w:type="dxa"/>
          </w:tcPr>
          <w:p w14:paraId="39BBAD57" w14:textId="77777777" w:rsidR="00720421" w:rsidRDefault="00000000">
            <w:pPr>
              <w:jc w:val="center"/>
            </w:pPr>
            <w:r>
              <w:rPr>
                <w:color w:val="1F4E79"/>
              </w:rPr>
              <w:t>4</w:t>
            </w:r>
          </w:p>
        </w:tc>
        <w:tc>
          <w:tcPr>
            <w:tcW w:w="624" w:type="dxa"/>
          </w:tcPr>
          <w:p w14:paraId="6FF5AD02" w14:textId="77777777" w:rsidR="00720421" w:rsidRDefault="00000000">
            <w:pPr>
              <w:jc w:val="center"/>
            </w:pPr>
            <w:r>
              <w:rPr>
                <w:color w:val="1F4E79"/>
              </w:rPr>
              <w:t>4</w:t>
            </w:r>
          </w:p>
        </w:tc>
        <w:tc>
          <w:tcPr>
            <w:tcW w:w="624" w:type="dxa"/>
          </w:tcPr>
          <w:p w14:paraId="3EFB0DBA" w14:textId="77777777" w:rsidR="00720421" w:rsidRDefault="00000000">
            <w:pPr>
              <w:jc w:val="center"/>
            </w:pPr>
            <w:r>
              <w:rPr>
                <w:b/>
                <w:color w:val="1E7E34"/>
              </w:rPr>
              <w:t>4</w:t>
            </w:r>
          </w:p>
        </w:tc>
      </w:tr>
    </w:tbl>
    <w:p w14:paraId="03C07010" w14:textId="77777777" w:rsidR="00720421" w:rsidRDefault="00720421"/>
    <w:p w14:paraId="0897B7C2" w14:textId="77777777" w:rsidR="00720421" w:rsidRDefault="00000000">
      <w:pPr>
        <w:ind w:left="425"/>
      </w:pPr>
      <w:r>
        <w:rPr>
          <w:b/>
        </w:rPr>
        <w:t>Sequence 3:</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67F203BE" w14:textId="77777777">
        <w:tc>
          <w:tcPr>
            <w:tcW w:w="624" w:type="dxa"/>
          </w:tcPr>
          <w:p w14:paraId="3F714BD1" w14:textId="77777777" w:rsidR="00720421" w:rsidRDefault="00000000">
            <w:pPr>
              <w:jc w:val="center"/>
            </w:pPr>
            <w:r>
              <w:t>1</w:t>
            </w:r>
          </w:p>
        </w:tc>
        <w:tc>
          <w:tcPr>
            <w:tcW w:w="624" w:type="dxa"/>
          </w:tcPr>
          <w:p w14:paraId="78766F8F" w14:textId="77777777" w:rsidR="00720421" w:rsidRDefault="00000000">
            <w:pPr>
              <w:jc w:val="center"/>
            </w:pPr>
            <w:r>
              <w:t>1</w:t>
            </w:r>
          </w:p>
        </w:tc>
        <w:tc>
          <w:tcPr>
            <w:tcW w:w="624" w:type="dxa"/>
          </w:tcPr>
          <w:p w14:paraId="72A2AA98" w14:textId="77777777" w:rsidR="00720421" w:rsidRDefault="00000000">
            <w:pPr>
              <w:jc w:val="center"/>
            </w:pPr>
            <w:r>
              <w:t>1</w:t>
            </w:r>
          </w:p>
        </w:tc>
        <w:tc>
          <w:tcPr>
            <w:tcW w:w="624" w:type="dxa"/>
          </w:tcPr>
          <w:p w14:paraId="65778DEA" w14:textId="77777777" w:rsidR="00720421" w:rsidRDefault="00000000">
            <w:pPr>
              <w:jc w:val="center"/>
            </w:pPr>
            <w:r>
              <w:t>9</w:t>
            </w:r>
          </w:p>
        </w:tc>
        <w:tc>
          <w:tcPr>
            <w:tcW w:w="624" w:type="dxa"/>
          </w:tcPr>
          <w:p w14:paraId="368C3E39" w14:textId="77777777" w:rsidR="00720421" w:rsidRDefault="00000000">
            <w:pPr>
              <w:jc w:val="center"/>
            </w:pPr>
            <w:r>
              <w:t>1</w:t>
            </w:r>
          </w:p>
        </w:tc>
        <w:tc>
          <w:tcPr>
            <w:tcW w:w="624" w:type="dxa"/>
          </w:tcPr>
          <w:p w14:paraId="3D3BDFFB" w14:textId="77777777" w:rsidR="00720421" w:rsidRDefault="00000000">
            <w:pPr>
              <w:jc w:val="center"/>
            </w:pPr>
            <w:r>
              <w:t>1</w:t>
            </w:r>
          </w:p>
        </w:tc>
        <w:tc>
          <w:tcPr>
            <w:tcW w:w="624" w:type="dxa"/>
          </w:tcPr>
          <w:p w14:paraId="3D0C80C4" w14:textId="77777777" w:rsidR="00720421" w:rsidRDefault="00000000">
            <w:pPr>
              <w:jc w:val="center"/>
            </w:pPr>
            <w:r>
              <w:t>1</w:t>
            </w:r>
          </w:p>
        </w:tc>
        <w:tc>
          <w:tcPr>
            <w:tcW w:w="624" w:type="dxa"/>
          </w:tcPr>
          <w:p w14:paraId="23B4BE37" w14:textId="77777777" w:rsidR="00720421" w:rsidRDefault="00000000">
            <w:pPr>
              <w:jc w:val="center"/>
            </w:pPr>
            <w:r>
              <w:t>4</w:t>
            </w:r>
          </w:p>
        </w:tc>
      </w:tr>
      <w:tr w:rsidR="00720421" w14:paraId="60687624" w14:textId="77777777">
        <w:tc>
          <w:tcPr>
            <w:tcW w:w="624" w:type="dxa"/>
          </w:tcPr>
          <w:p w14:paraId="4A867FF7" w14:textId="77777777" w:rsidR="00720421" w:rsidRDefault="00720421"/>
        </w:tc>
        <w:tc>
          <w:tcPr>
            <w:tcW w:w="624" w:type="dxa"/>
          </w:tcPr>
          <w:p w14:paraId="24E80ECF" w14:textId="77777777" w:rsidR="00720421" w:rsidRDefault="00000000">
            <w:pPr>
              <w:jc w:val="center"/>
            </w:pPr>
            <w:r>
              <w:rPr>
                <w:color w:val="1F4E79"/>
              </w:rPr>
              <w:t>1</w:t>
            </w:r>
          </w:p>
        </w:tc>
        <w:tc>
          <w:tcPr>
            <w:tcW w:w="624" w:type="dxa"/>
          </w:tcPr>
          <w:p w14:paraId="758CDA23" w14:textId="77777777" w:rsidR="00720421" w:rsidRDefault="00000000">
            <w:pPr>
              <w:jc w:val="center"/>
            </w:pPr>
            <w:r>
              <w:rPr>
                <w:color w:val="1F4E79"/>
              </w:rPr>
              <w:t>1</w:t>
            </w:r>
          </w:p>
        </w:tc>
        <w:tc>
          <w:tcPr>
            <w:tcW w:w="624" w:type="dxa"/>
          </w:tcPr>
          <w:p w14:paraId="379960BC" w14:textId="77777777" w:rsidR="00720421" w:rsidRDefault="00000000">
            <w:pPr>
              <w:jc w:val="center"/>
            </w:pPr>
            <w:r>
              <w:rPr>
                <w:color w:val="1F4E79"/>
              </w:rPr>
              <w:t>4</w:t>
            </w:r>
          </w:p>
        </w:tc>
        <w:tc>
          <w:tcPr>
            <w:tcW w:w="624" w:type="dxa"/>
          </w:tcPr>
          <w:p w14:paraId="1220D50E" w14:textId="77777777" w:rsidR="00720421" w:rsidRDefault="00000000">
            <w:pPr>
              <w:jc w:val="center"/>
            </w:pPr>
            <w:r>
              <w:rPr>
                <w:color w:val="1F4E79"/>
              </w:rPr>
              <w:t>9</w:t>
            </w:r>
          </w:p>
        </w:tc>
        <w:tc>
          <w:tcPr>
            <w:tcW w:w="624" w:type="dxa"/>
          </w:tcPr>
          <w:p w14:paraId="109A3BE0" w14:textId="77777777" w:rsidR="00720421" w:rsidRDefault="00000000">
            <w:pPr>
              <w:jc w:val="center"/>
            </w:pPr>
            <w:r>
              <w:rPr>
                <w:color w:val="1F4E79"/>
              </w:rPr>
              <w:t>4</w:t>
            </w:r>
          </w:p>
        </w:tc>
        <w:tc>
          <w:tcPr>
            <w:tcW w:w="624" w:type="dxa"/>
          </w:tcPr>
          <w:p w14:paraId="07F7C649" w14:textId="77777777" w:rsidR="00720421" w:rsidRDefault="00000000">
            <w:pPr>
              <w:jc w:val="center"/>
            </w:pPr>
            <w:r>
              <w:rPr>
                <w:color w:val="1F4E79"/>
              </w:rPr>
              <w:t>9</w:t>
            </w:r>
          </w:p>
        </w:tc>
        <w:tc>
          <w:tcPr>
            <w:tcW w:w="624" w:type="dxa"/>
          </w:tcPr>
          <w:p w14:paraId="477EA40E" w14:textId="77777777" w:rsidR="00720421" w:rsidRDefault="00000000">
            <w:pPr>
              <w:jc w:val="center"/>
            </w:pPr>
            <w:r>
              <w:rPr>
                <w:b/>
                <w:color w:val="1E7E34"/>
              </w:rPr>
              <w:t>1</w:t>
            </w:r>
          </w:p>
        </w:tc>
      </w:tr>
    </w:tbl>
    <w:p w14:paraId="228920BE" w14:textId="77777777" w:rsidR="00720421" w:rsidRDefault="00720421"/>
    <w:p w14:paraId="01B9CE74" w14:textId="77777777" w:rsidR="00720421" w:rsidRDefault="00000000">
      <w:pPr>
        <w:ind w:left="425"/>
      </w:pPr>
      <w:r>
        <w:rPr>
          <w:b/>
        </w:rPr>
        <w:t>Sequence 4:</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411FD161" w14:textId="77777777">
        <w:tc>
          <w:tcPr>
            <w:tcW w:w="624" w:type="dxa"/>
          </w:tcPr>
          <w:p w14:paraId="5031D8CF" w14:textId="77777777" w:rsidR="00720421" w:rsidRDefault="00000000">
            <w:pPr>
              <w:jc w:val="center"/>
            </w:pPr>
            <w:r>
              <w:t>9</w:t>
            </w:r>
          </w:p>
        </w:tc>
        <w:tc>
          <w:tcPr>
            <w:tcW w:w="624" w:type="dxa"/>
          </w:tcPr>
          <w:p w14:paraId="23575E89" w14:textId="77777777" w:rsidR="00720421" w:rsidRDefault="00000000">
            <w:pPr>
              <w:jc w:val="center"/>
            </w:pPr>
            <w:r>
              <w:t>9</w:t>
            </w:r>
          </w:p>
        </w:tc>
        <w:tc>
          <w:tcPr>
            <w:tcW w:w="624" w:type="dxa"/>
          </w:tcPr>
          <w:p w14:paraId="69D2765F" w14:textId="77777777" w:rsidR="00720421" w:rsidRDefault="00000000">
            <w:pPr>
              <w:jc w:val="center"/>
            </w:pPr>
            <w:r>
              <w:t>1</w:t>
            </w:r>
          </w:p>
        </w:tc>
        <w:tc>
          <w:tcPr>
            <w:tcW w:w="624" w:type="dxa"/>
          </w:tcPr>
          <w:p w14:paraId="4A141B17" w14:textId="77777777" w:rsidR="00720421" w:rsidRDefault="00000000">
            <w:pPr>
              <w:jc w:val="center"/>
            </w:pPr>
            <w:r>
              <w:t>9</w:t>
            </w:r>
          </w:p>
        </w:tc>
        <w:tc>
          <w:tcPr>
            <w:tcW w:w="624" w:type="dxa"/>
          </w:tcPr>
          <w:p w14:paraId="00600F83" w14:textId="77777777" w:rsidR="00720421" w:rsidRDefault="00000000">
            <w:pPr>
              <w:jc w:val="center"/>
            </w:pPr>
            <w:r>
              <w:t>1</w:t>
            </w:r>
          </w:p>
        </w:tc>
        <w:tc>
          <w:tcPr>
            <w:tcW w:w="624" w:type="dxa"/>
          </w:tcPr>
          <w:p w14:paraId="003FB304" w14:textId="77777777" w:rsidR="00720421" w:rsidRDefault="00000000">
            <w:pPr>
              <w:jc w:val="center"/>
            </w:pPr>
            <w:r>
              <w:t>4</w:t>
            </w:r>
          </w:p>
        </w:tc>
        <w:tc>
          <w:tcPr>
            <w:tcW w:w="624" w:type="dxa"/>
          </w:tcPr>
          <w:p w14:paraId="26C34A31" w14:textId="77777777" w:rsidR="00720421" w:rsidRDefault="00000000">
            <w:pPr>
              <w:jc w:val="center"/>
            </w:pPr>
            <w:r>
              <w:t>9</w:t>
            </w:r>
          </w:p>
        </w:tc>
        <w:tc>
          <w:tcPr>
            <w:tcW w:w="624" w:type="dxa"/>
          </w:tcPr>
          <w:p w14:paraId="2D020252" w14:textId="77777777" w:rsidR="00720421" w:rsidRDefault="00000000">
            <w:pPr>
              <w:jc w:val="center"/>
            </w:pPr>
            <w:r>
              <w:t>9</w:t>
            </w:r>
          </w:p>
        </w:tc>
      </w:tr>
      <w:tr w:rsidR="00720421" w14:paraId="32C06355" w14:textId="77777777">
        <w:tc>
          <w:tcPr>
            <w:tcW w:w="624" w:type="dxa"/>
          </w:tcPr>
          <w:p w14:paraId="7CB0404D" w14:textId="77777777" w:rsidR="00720421" w:rsidRDefault="00720421"/>
        </w:tc>
        <w:tc>
          <w:tcPr>
            <w:tcW w:w="624" w:type="dxa"/>
          </w:tcPr>
          <w:p w14:paraId="109FCC34" w14:textId="77777777" w:rsidR="00720421" w:rsidRDefault="00000000">
            <w:pPr>
              <w:jc w:val="center"/>
            </w:pPr>
            <w:r>
              <w:rPr>
                <w:color w:val="1F4E79"/>
              </w:rPr>
              <w:t>9</w:t>
            </w:r>
          </w:p>
        </w:tc>
        <w:tc>
          <w:tcPr>
            <w:tcW w:w="624" w:type="dxa"/>
          </w:tcPr>
          <w:p w14:paraId="5D698EAD" w14:textId="77777777" w:rsidR="00720421" w:rsidRDefault="00000000">
            <w:pPr>
              <w:jc w:val="center"/>
            </w:pPr>
            <w:r>
              <w:rPr>
                <w:color w:val="1F4E79"/>
              </w:rPr>
              <w:t>4</w:t>
            </w:r>
          </w:p>
        </w:tc>
        <w:tc>
          <w:tcPr>
            <w:tcW w:w="624" w:type="dxa"/>
          </w:tcPr>
          <w:p w14:paraId="35936DFF" w14:textId="77777777" w:rsidR="00720421" w:rsidRDefault="00000000">
            <w:pPr>
              <w:jc w:val="center"/>
            </w:pPr>
            <w:r>
              <w:rPr>
                <w:color w:val="1F4E79"/>
              </w:rPr>
              <w:t>1</w:t>
            </w:r>
          </w:p>
        </w:tc>
        <w:tc>
          <w:tcPr>
            <w:tcW w:w="624" w:type="dxa"/>
          </w:tcPr>
          <w:p w14:paraId="73EF9FBB" w14:textId="77777777" w:rsidR="00720421" w:rsidRDefault="00000000">
            <w:pPr>
              <w:jc w:val="center"/>
            </w:pPr>
            <w:r>
              <w:rPr>
                <w:color w:val="1F4E79"/>
              </w:rPr>
              <w:t>1</w:t>
            </w:r>
          </w:p>
        </w:tc>
        <w:tc>
          <w:tcPr>
            <w:tcW w:w="624" w:type="dxa"/>
          </w:tcPr>
          <w:p w14:paraId="4ACFCFCE" w14:textId="77777777" w:rsidR="00720421" w:rsidRDefault="00000000">
            <w:pPr>
              <w:jc w:val="center"/>
            </w:pPr>
            <w:r>
              <w:rPr>
                <w:color w:val="1F4E79"/>
              </w:rPr>
              <w:t>9</w:t>
            </w:r>
          </w:p>
        </w:tc>
        <w:tc>
          <w:tcPr>
            <w:tcW w:w="624" w:type="dxa"/>
          </w:tcPr>
          <w:p w14:paraId="2163E9E1" w14:textId="77777777" w:rsidR="00720421" w:rsidRDefault="00000000">
            <w:pPr>
              <w:jc w:val="center"/>
            </w:pPr>
            <w:r>
              <w:rPr>
                <w:color w:val="1F4E79"/>
              </w:rPr>
              <w:t>9</w:t>
            </w:r>
          </w:p>
        </w:tc>
        <w:tc>
          <w:tcPr>
            <w:tcW w:w="624" w:type="dxa"/>
          </w:tcPr>
          <w:p w14:paraId="111020A0" w14:textId="77777777" w:rsidR="00720421" w:rsidRDefault="00000000">
            <w:pPr>
              <w:jc w:val="center"/>
            </w:pPr>
            <w:r>
              <w:rPr>
                <w:b/>
                <w:color w:val="1E7E34"/>
              </w:rPr>
              <w:t>9</w:t>
            </w:r>
          </w:p>
        </w:tc>
      </w:tr>
    </w:tbl>
    <w:p w14:paraId="19AF791E" w14:textId="77777777" w:rsidR="00720421" w:rsidRDefault="00720421"/>
    <w:p w14:paraId="7BC62114" w14:textId="77777777" w:rsidR="00720421" w:rsidRDefault="00000000">
      <w:pPr>
        <w:ind w:left="425"/>
      </w:pPr>
      <w:r>
        <w:rPr>
          <w:b/>
        </w:rPr>
        <w:t>Sequence 5:</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38B73F5B" w14:textId="77777777">
        <w:tc>
          <w:tcPr>
            <w:tcW w:w="624" w:type="dxa"/>
          </w:tcPr>
          <w:p w14:paraId="7AEFEA68" w14:textId="77777777" w:rsidR="00720421" w:rsidRDefault="00000000">
            <w:pPr>
              <w:jc w:val="center"/>
            </w:pPr>
            <w:r>
              <w:t>4</w:t>
            </w:r>
          </w:p>
        </w:tc>
        <w:tc>
          <w:tcPr>
            <w:tcW w:w="624" w:type="dxa"/>
          </w:tcPr>
          <w:p w14:paraId="61009895" w14:textId="77777777" w:rsidR="00720421" w:rsidRDefault="00000000">
            <w:pPr>
              <w:jc w:val="center"/>
            </w:pPr>
            <w:r>
              <w:t>4</w:t>
            </w:r>
          </w:p>
        </w:tc>
        <w:tc>
          <w:tcPr>
            <w:tcW w:w="624" w:type="dxa"/>
          </w:tcPr>
          <w:p w14:paraId="6EEA6F42" w14:textId="77777777" w:rsidR="00720421" w:rsidRDefault="00000000">
            <w:pPr>
              <w:jc w:val="center"/>
            </w:pPr>
            <w:r>
              <w:t>4</w:t>
            </w:r>
          </w:p>
        </w:tc>
        <w:tc>
          <w:tcPr>
            <w:tcW w:w="624" w:type="dxa"/>
          </w:tcPr>
          <w:p w14:paraId="32BB1CBB" w14:textId="77777777" w:rsidR="00720421" w:rsidRDefault="00000000">
            <w:pPr>
              <w:jc w:val="center"/>
            </w:pPr>
            <w:r>
              <w:t>9</w:t>
            </w:r>
          </w:p>
        </w:tc>
        <w:tc>
          <w:tcPr>
            <w:tcW w:w="624" w:type="dxa"/>
          </w:tcPr>
          <w:p w14:paraId="4F49FF2F" w14:textId="77777777" w:rsidR="00720421" w:rsidRDefault="00000000">
            <w:pPr>
              <w:jc w:val="center"/>
            </w:pPr>
            <w:r>
              <w:t>1</w:t>
            </w:r>
          </w:p>
        </w:tc>
        <w:tc>
          <w:tcPr>
            <w:tcW w:w="624" w:type="dxa"/>
          </w:tcPr>
          <w:p w14:paraId="64CF9254" w14:textId="77777777" w:rsidR="00720421" w:rsidRDefault="00000000">
            <w:pPr>
              <w:jc w:val="center"/>
            </w:pPr>
            <w:r>
              <w:t>4</w:t>
            </w:r>
          </w:p>
        </w:tc>
        <w:tc>
          <w:tcPr>
            <w:tcW w:w="624" w:type="dxa"/>
          </w:tcPr>
          <w:p w14:paraId="0A2D7BB5" w14:textId="77777777" w:rsidR="00720421" w:rsidRDefault="00000000">
            <w:pPr>
              <w:jc w:val="center"/>
            </w:pPr>
            <w:r>
              <w:t>4</w:t>
            </w:r>
          </w:p>
        </w:tc>
        <w:tc>
          <w:tcPr>
            <w:tcW w:w="624" w:type="dxa"/>
          </w:tcPr>
          <w:p w14:paraId="0DEF8468" w14:textId="77777777" w:rsidR="00720421" w:rsidRDefault="00000000">
            <w:pPr>
              <w:jc w:val="center"/>
            </w:pPr>
            <w:r>
              <w:t>9</w:t>
            </w:r>
          </w:p>
        </w:tc>
      </w:tr>
      <w:tr w:rsidR="00720421" w14:paraId="5D56CB4A" w14:textId="77777777">
        <w:tc>
          <w:tcPr>
            <w:tcW w:w="624" w:type="dxa"/>
          </w:tcPr>
          <w:p w14:paraId="69065B06" w14:textId="77777777" w:rsidR="00720421" w:rsidRDefault="00720421"/>
        </w:tc>
        <w:tc>
          <w:tcPr>
            <w:tcW w:w="624" w:type="dxa"/>
          </w:tcPr>
          <w:p w14:paraId="33DEF4A2" w14:textId="77777777" w:rsidR="00720421" w:rsidRDefault="00000000">
            <w:pPr>
              <w:jc w:val="center"/>
            </w:pPr>
            <w:r>
              <w:rPr>
                <w:color w:val="1F4E79"/>
              </w:rPr>
              <w:t>4</w:t>
            </w:r>
          </w:p>
        </w:tc>
        <w:tc>
          <w:tcPr>
            <w:tcW w:w="624" w:type="dxa"/>
          </w:tcPr>
          <w:p w14:paraId="0B5BC392" w14:textId="77777777" w:rsidR="00720421" w:rsidRDefault="00000000">
            <w:pPr>
              <w:jc w:val="center"/>
            </w:pPr>
            <w:r>
              <w:rPr>
                <w:color w:val="1F4E79"/>
              </w:rPr>
              <w:t>4</w:t>
            </w:r>
          </w:p>
        </w:tc>
        <w:tc>
          <w:tcPr>
            <w:tcW w:w="624" w:type="dxa"/>
          </w:tcPr>
          <w:p w14:paraId="5A6A6DE9" w14:textId="77777777" w:rsidR="00720421" w:rsidRDefault="00000000">
            <w:pPr>
              <w:jc w:val="center"/>
            </w:pPr>
            <w:r>
              <w:rPr>
                <w:color w:val="1F4E79"/>
              </w:rPr>
              <w:t>1</w:t>
            </w:r>
          </w:p>
        </w:tc>
        <w:tc>
          <w:tcPr>
            <w:tcW w:w="624" w:type="dxa"/>
          </w:tcPr>
          <w:p w14:paraId="4007747D" w14:textId="77777777" w:rsidR="00720421" w:rsidRDefault="00000000">
            <w:pPr>
              <w:jc w:val="center"/>
            </w:pPr>
            <w:r>
              <w:rPr>
                <w:color w:val="1F4E79"/>
              </w:rPr>
              <w:t>1</w:t>
            </w:r>
          </w:p>
        </w:tc>
        <w:tc>
          <w:tcPr>
            <w:tcW w:w="624" w:type="dxa"/>
          </w:tcPr>
          <w:p w14:paraId="790CA803" w14:textId="77777777" w:rsidR="00720421" w:rsidRDefault="00000000">
            <w:pPr>
              <w:jc w:val="center"/>
            </w:pPr>
            <w:r>
              <w:rPr>
                <w:color w:val="1F4E79"/>
              </w:rPr>
              <w:t>9</w:t>
            </w:r>
          </w:p>
        </w:tc>
        <w:tc>
          <w:tcPr>
            <w:tcW w:w="624" w:type="dxa"/>
          </w:tcPr>
          <w:p w14:paraId="75967BAA" w14:textId="77777777" w:rsidR="00720421" w:rsidRDefault="00000000">
            <w:pPr>
              <w:jc w:val="center"/>
            </w:pPr>
            <w:r>
              <w:rPr>
                <w:color w:val="1F4E79"/>
              </w:rPr>
              <w:t>1</w:t>
            </w:r>
          </w:p>
        </w:tc>
        <w:tc>
          <w:tcPr>
            <w:tcW w:w="624" w:type="dxa"/>
          </w:tcPr>
          <w:p w14:paraId="29131D46" w14:textId="77777777" w:rsidR="00720421" w:rsidRDefault="00000000">
            <w:pPr>
              <w:jc w:val="center"/>
            </w:pPr>
            <w:r>
              <w:rPr>
                <w:b/>
                <w:color w:val="1E7E34"/>
              </w:rPr>
              <w:t>4</w:t>
            </w:r>
          </w:p>
        </w:tc>
      </w:tr>
    </w:tbl>
    <w:p w14:paraId="65C1ACF3" w14:textId="77777777" w:rsidR="00720421" w:rsidRDefault="00720421"/>
    <w:p w14:paraId="5214C2AA" w14:textId="77777777" w:rsidR="00720421" w:rsidRDefault="00000000">
      <w:pPr>
        <w:ind w:left="425"/>
      </w:pPr>
      <w:r>
        <w:rPr>
          <w:i/>
          <w:sz w:val="18"/>
        </w:rPr>
        <w:t>Top row: the sequence. Bottom row: the responses, offset by one box as on screen; the seventh response is highlighted in green.</w:t>
      </w:r>
    </w:p>
    <w:p w14:paraId="017CCC2D" w14:textId="77777777" w:rsidR="00720421" w:rsidRDefault="00000000">
      <w:pPr>
        <w:shd w:val="clear" w:color="auto" w:fill="FFF4E0"/>
        <w:spacing w:before="120"/>
      </w:pPr>
      <w:r>
        <w:rPr>
          <w:b/>
          <w:color w:val="8A4B00"/>
          <w:sz w:val="20"/>
        </w:rPr>
        <w:t>▶ Shown only to: Participants whose current version uses the 'hard' sequence set</w:t>
      </w:r>
    </w:p>
    <w:p w14:paraId="2BB19AB6" w14:textId="77777777" w:rsidR="00720421" w:rsidRDefault="00000000">
      <w:pPr>
        <w:ind w:left="425"/>
      </w:pPr>
      <w:r>
        <w:rPr>
          <w:b/>
        </w:rPr>
        <w:t>Sequence 1:</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7874CE3F" w14:textId="77777777">
        <w:tc>
          <w:tcPr>
            <w:tcW w:w="624" w:type="dxa"/>
          </w:tcPr>
          <w:p w14:paraId="57891315" w14:textId="77777777" w:rsidR="00720421" w:rsidRDefault="00000000">
            <w:pPr>
              <w:jc w:val="center"/>
            </w:pPr>
            <w:r>
              <w:t>1</w:t>
            </w:r>
          </w:p>
        </w:tc>
        <w:tc>
          <w:tcPr>
            <w:tcW w:w="624" w:type="dxa"/>
          </w:tcPr>
          <w:p w14:paraId="40ADDF3D" w14:textId="77777777" w:rsidR="00720421" w:rsidRDefault="00000000">
            <w:pPr>
              <w:jc w:val="center"/>
            </w:pPr>
            <w:r>
              <w:t>4</w:t>
            </w:r>
          </w:p>
        </w:tc>
        <w:tc>
          <w:tcPr>
            <w:tcW w:w="624" w:type="dxa"/>
          </w:tcPr>
          <w:p w14:paraId="6959F7C8" w14:textId="77777777" w:rsidR="00720421" w:rsidRDefault="00000000">
            <w:pPr>
              <w:jc w:val="center"/>
            </w:pPr>
            <w:r>
              <w:t>1</w:t>
            </w:r>
          </w:p>
        </w:tc>
        <w:tc>
          <w:tcPr>
            <w:tcW w:w="624" w:type="dxa"/>
          </w:tcPr>
          <w:p w14:paraId="3B839E94" w14:textId="77777777" w:rsidR="00720421" w:rsidRDefault="00000000">
            <w:pPr>
              <w:jc w:val="center"/>
            </w:pPr>
            <w:r>
              <w:t>4</w:t>
            </w:r>
          </w:p>
        </w:tc>
        <w:tc>
          <w:tcPr>
            <w:tcW w:w="624" w:type="dxa"/>
          </w:tcPr>
          <w:p w14:paraId="43677553" w14:textId="77777777" w:rsidR="00720421" w:rsidRDefault="00000000">
            <w:pPr>
              <w:jc w:val="center"/>
            </w:pPr>
            <w:r>
              <w:t>4</w:t>
            </w:r>
          </w:p>
        </w:tc>
        <w:tc>
          <w:tcPr>
            <w:tcW w:w="624" w:type="dxa"/>
          </w:tcPr>
          <w:p w14:paraId="730CB7A8" w14:textId="77777777" w:rsidR="00720421" w:rsidRDefault="00000000">
            <w:pPr>
              <w:jc w:val="center"/>
            </w:pPr>
            <w:r>
              <w:t>9</w:t>
            </w:r>
          </w:p>
        </w:tc>
        <w:tc>
          <w:tcPr>
            <w:tcW w:w="624" w:type="dxa"/>
          </w:tcPr>
          <w:p w14:paraId="49EEA550" w14:textId="77777777" w:rsidR="00720421" w:rsidRDefault="00000000">
            <w:pPr>
              <w:jc w:val="center"/>
            </w:pPr>
            <w:r>
              <w:t>9</w:t>
            </w:r>
          </w:p>
        </w:tc>
        <w:tc>
          <w:tcPr>
            <w:tcW w:w="624" w:type="dxa"/>
          </w:tcPr>
          <w:p w14:paraId="6348BC83" w14:textId="77777777" w:rsidR="00720421" w:rsidRDefault="00000000">
            <w:pPr>
              <w:jc w:val="center"/>
            </w:pPr>
            <w:r>
              <w:t>1</w:t>
            </w:r>
          </w:p>
        </w:tc>
      </w:tr>
      <w:tr w:rsidR="00720421" w14:paraId="01F86194" w14:textId="77777777">
        <w:tc>
          <w:tcPr>
            <w:tcW w:w="624" w:type="dxa"/>
          </w:tcPr>
          <w:p w14:paraId="34192CDD" w14:textId="77777777" w:rsidR="00720421" w:rsidRDefault="00720421"/>
        </w:tc>
        <w:tc>
          <w:tcPr>
            <w:tcW w:w="624" w:type="dxa"/>
          </w:tcPr>
          <w:p w14:paraId="44DAFC5E" w14:textId="77777777" w:rsidR="00720421" w:rsidRDefault="00000000">
            <w:pPr>
              <w:jc w:val="center"/>
            </w:pPr>
            <w:r>
              <w:rPr>
                <w:color w:val="1F4E79"/>
              </w:rPr>
              <w:t>9</w:t>
            </w:r>
          </w:p>
        </w:tc>
        <w:tc>
          <w:tcPr>
            <w:tcW w:w="624" w:type="dxa"/>
          </w:tcPr>
          <w:p w14:paraId="20107313" w14:textId="77777777" w:rsidR="00720421" w:rsidRDefault="00000000">
            <w:pPr>
              <w:jc w:val="center"/>
            </w:pPr>
            <w:r>
              <w:rPr>
                <w:color w:val="1F4E79"/>
              </w:rPr>
              <w:t>4</w:t>
            </w:r>
          </w:p>
        </w:tc>
        <w:tc>
          <w:tcPr>
            <w:tcW w:w="624" w:type="dxa"/>
          </w:tcPr>
          <w:p w14:paraId="321B59F9" w14:textId="77777777" w:rsidR="00720421" w:rsidRDefault="00000000">
            <w:pPr>
              <w:jc w:val="center"/>
            </w:pPr>
            <w:r>
              <w:rPr>
                <w:color w:val="1F4E79"/>
              </w:rPr>
              <w:t>4</w:t>
            </w:r>
          </w:p>
        </w:tc>
        <w:tc>
          <w:tcPr>
            <w:tcW w:w="624" w:type="dxa"/>
          </w:tcPr>
          <w:p w14:paraId="5E577687" w14:textId="77777777" w:rsidR="00720421" w:rsidRDefault="00000000">
            <w:pPr>
              <w:jc w:val="center"/>
            </w:pPr>
            <w:r>
              <w:rPr>
                <w:color w:val="1F4E79"/>
              </w:rPr>
              <w:t>4</w:t>
            </w:r>
          </w:p>
        </w:tc>
        <w:tc>
          <w:tcPr>
            <w:tcW w:w="624" w:type="dxa"/>
          </w:tcPr>
          <w:p w14:paraId="5C6B0769" w14:textId="77777777" w:rsidR="00720421" w:rsidRDefault="00000000">
            <w:pPr>
              <w:jc w:val="center"/>
            </w:pPr>
            <w:r>
              <w:rPr>
                <w:color w:val="1F4E79"/>
              </w:rPr>
              <w:t>1</w:t>
            </w:r>
          </w:p>
        </w:tc>
        <w:tc>
          <w:tcPr>
            <w:tcW w:w="624" w:type="dxa"/>
          </w:tcPr>
          <w:p w14:paraId="11083657" w14:textId="77777777" w:rsidR="00720421" w:rsidRDefault="00000000">
            <w:pPr>
              <w:jc w:val="center"/>
            </w:pPr>
            <w:r>
              <w:rPr>
                <w:color w:val="1F4E79"/>
              </w:rPr>
              <w:t>4</w:t>
            </w:r>
          </w:p>
        </w:tc>
        <w:tc>
          <w:tcPr>
            <w:tcW w:w="624" w:type="dxa"/>
          </w:tcPr>
          <w:p w14:paraId="0319705D" w14:textId="77777777" w:rsidR="00720421" w:rsidRDefault="00000000">
            <w:pPr>
              <w:jc w:val="center"/>
            </w:pPr>
            <w:r>
              <w:rPr>
                <w:b/>
                <w:color w:val="1E7E34"/>
              </w:rPr>
              <w:t>9</w:t>
            </w:r>
          </w:p>
        </w:tc>
      </w:tr>
    </w:tbl>
    <w:p w14:paraId="30C40A50" w14:textId="77777777" w:rsidR="00720421" w:rsidRDefault="00720421"/>
    <w:p w14:paraId="6BCC7B98" w14:textId="77777777" w:rsidR="00720421" w:rsidRDefault="00000000">
      <w:pPr>
        <w:ind w:left="425"/>
      </w:pPr>
      <w:r>
        <w:rPr>
          <w:b/>
        </w:rPr>
        <w:t>Sequence 2:</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114B889C" w14:textId="77777777">
        <w:tc>
          <w:tcPr>
            <w:tcW w:w="624" w:type="dxa"/>
          </w:tcPr>
          <w:p w14:paraId="1EAE54EE" w14:textId="77777777" w:rsidR="00720421" w:rsidRDefault="00000000">
            <w:pPr>
              <w:jc w:val="center"/>
            </w:pPr>
            <w:r>
              <w:t>4</w:t>
            </w:r>
          </w:p>
        </w:tc>
        <w:tc>
          <w:tcPr>
            <w:tcW w:w="624" w:type="dxa"/>
          </w:tcPr>
          <w:p w14:paraId="20FCF8B8" w14:textId="77777777" w:rsidR="00720421" w:rsidRDefault="00000000">
            <w:pPr>
              <w:jc w:val="center"/>
            </w:pPr>
            <w:r>
              <w:t>1</w:t>
            </w:r>
          </w:p>
        </w:tc>
        <w:tc>
          <w:tcPr>
            <w:tcW w:w="624" w:type="dxa"/>
          </w:tcPr>
          <w:p w14:paraId="23DE5E8C" w14:textId="77777777" w:rsidR="00720421" w:rsidRDefault="00000000">
            <w:pPr>
              <w:jc w:val="center"/>
            </w:pPr>
            <w:r>
              <w:t>1</w:t>
            </w:r>
          </w:p>
        </w:tc>
        <w:tc>
          <w:tcPr>
            <w:tcW w:w="624" w:type="dxa"/>
          </w:tcPr>
          <w:p w14:paraId="24DDE113" w14:textId="77777777" w:rsidR="00720421" w:rsidRDefault="00000000">
            <w:pPr>
              <w:jc w:val="center"/>
            </w:pPr>
            <w:r>
              <w:t>4</w:t>
            </w:r>
          </w:p>
        </w:tc>
        <w:tc>
          <w:tcPr>
            <w:tcW w:w="624" w:type="dxa"/>
          </w:tcPr>
          <w:p w14:paraId="6F1062ED" w14:textId="77777777" w:rsidR="00720421" w:rsidRDefault="00000000">
            <w:pPr>
              <w:jc w:val="center"/>
            </w:pPr>
            <w:r>
              <w:t>9</w:t>
            </w:r>
          </w:p>
        </w:tc>
        <w:tc>
          <w:tcPr>
            <w:tcW w:w="624" w:type="dxa"/>
          </w:tcPr>
          <w:p w14:paraId="62B013CF" w14:textId="77777777" w:rsidR="00720421" w:rsidRDefault="00000000">
            <w:pPr>
              <w:jc w:val="center"/>
            </w:pPr>
            <w:r>
              <w:t>9</w:t>
            </w:r>
          </w:p>
        </w:tc>
        <w:tc>
          <w:tcPr>
            <w:tcW w:w="624" w:type="dxa"/>
          </w:tcPr>
          <w:p w14:paraId="17F4D3D4" w14:textId="77777777" w:rsidR="00720421" w:rsidRDefault="00000000">
            <w:pPr>
              <w:jc w:val="center"/>
            </w:pPr>
            <w:r>
              <w:t>1</w:t>
            </w:r>
          </w:p>
        </w:tc>
        <w:tc>
          <w:tcPr>
            <w:tcW w:w="624" w:type="dxa"/>
          </w:tcPr>
          <w:p w14:paraId="266F2783" w14:textId="77777777" w:rsidR="00720421" w:rsidRDefault="00000000">
            <w:pPr>
              <w:jc w:val="center"/>
            </w:pPr>
            <w:r>
              <w:t>4</w:t>
            </w:r>
          </w:p>
        </w:tc>
      </w:tr>
      <w:tr w:rsidR="00720421" w14:paraId="4902DA8B" w14:textId="77777777">
        <w:tc>
          <w:tcPr>
            <w:tcW w:w="624" w:type="dxa"/>
          </w:tcPr>
          <w:p w14:paraId="19C48F1B" w14:textId="77777777" w:rsidR="00720421" w:rsidRDefault="00720421"/>
        </w:tc>
        <w:tc>
          <w:tcPr>
            <w:tcW w:w="624" w:type="dxa"/>
          </w:tcPr>
          <w:p w14:paraId="24B2CEC2" w14:textId="77777777" w:rsidR="00720421" w:rsidRDefault="00000000">
            <w:pPr>
              <w:jc w:val="center"/>
            </w:pPr>
            <w:r>
              <w:rPr>
                <w:color w:val="1F4E79"/>
              </w:rPr>
              <w:t>9</w:t>
            </w:r>
          </w:p>
        </w:tc>
        <w:tc>
          <w:tcPr>
            <w:tcW w:w="624" w:type="dxa"/>
          </w:tcPr>
          <w:p w14:paraId="7AB2BB0B" w14:textId="77777777" w:rsidR="00720421" w:rsidRDefault="00000000">
            <w:pPr>
              <w:jc w:val="center"/>
            </w:pPr>
            <w:r>
              <w:rPr>
                <w:color w:val="1F4E79"/>
              </w:rPr>
              <w:t>9</w:t>
            </w:r>
          </w:p>
        </w:tc>
        <w:tc>
          <w:tcPr>
            <w:tcW w:w="624" w:type="dxa"/>
          </w:tcPr>
          <w:p w14:paraId="35BE9BA5" w14:textId="77777777" w:rsidR="00720421" w:rsidRDefault="00000000">
            <w:pPr>
              <w:jc w:val="center"/>
            </w:pPr>
            <w:r>
              <w:rPr>
                <w:color w:val="1F4E79"/>
              </w:rPr>
              <w:t>1</w:t>
            </w:r>
          </w:p>
        </w:tc>
        <w:tc>
          <w:tcPr>
            <w:tcW w:w="624" w:type="dxa"/>
          </w:tcPr>
          <w:p w14:paraId="6C65CC26" w14:textId="77777777" w:rsidR="00720421" w:rsidRDefault="00000000">
            <w:pPr>
              <w:jc w:val="center"/>
            </w:pPr>
            <w:r>
              <w:rPr>
                <w:color w:val="1F4E79"/>
              </w:rPr>
              <w:t>4</w:t>
            </w:r>
          </w:p>
        </w:tc>
        <w:tc>
          <w:tcPr>
            <w:tcW w:w="624" w:type="dxa"/>
          </w:tcPr>
          <w:p w14:paraId="1855CB63" w14:textId="77777777" w:rsidR="00720421" w:rsidRDefault="00000000">
            <w:pPr>
              <w:jc w:val="center"/>
            </w:pPr>
            <w:r>
              <w:rPr>
                <w:color w:val="1F4E79"/>
              </w:rPr>
              <w:t>1</w:t>
            </w:r>
          </w:p>
        </w:tc>
        <w:tc>
          <w:tcPr>
            <w:tcW w:w="624" w:type="dxa"/>
          </w:tcPr>
          <w:p w14:paraId="2E6858ED" w14:textId="77777777" w:rsidR="00720421" w:rsidRDefault="00000000">
            <w:pPr>
              <w:jc w:val="center"/>
            </w:pPr>
            <w:r>
              <w:rPr>
                <w:color w:val="1F4E79"/>
              </w:rPr>
              <w:t>1</w:t>
            </w:r>
          </w:p>
        </w:tc>
        <w:tc>
          <w:tcPr>
            <w:tcW w:w="624" w:type="dxa"/>
          </w:tcPr>
          <w:p w14:paraId="74284C45" w14:textId="77777777" w:rsidR="00720421" w:rsidRDefault="00000000">
            <w:pPr>
              <w:jc w:val="center"/>
            </w:pPr>
            <w:r>
              <w:rPr>
                <w:b/>
                <w:color w:val="1E7E34"/>
              </w:rPr>
              <w:t>9</w:t>
            </w:r>
          </w:p>
        </w:tc>
      </w:tr>
    </w:tbl>
    <w:p w14:paraId="0D86DA7E" w14:textId="77777777" w:rsidR="00720421" w:rsidRDefault="00720421"/>
    <w:p w14:paraId="0978DF01" w14:textId="77777777" w:rsidR="00720421" w:rsidRDefault="00000000">
      <w:pPr>
        <w:ind w:left="425"/>
      </w:pPr>
      <w:r>
        <w:rPr>
          <w:b/>
        </w:rPr>
        <w:t>Sequence 3:</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217B51F1" w14:textId="77777777">
        <w:tc>
          <w:tcPr>
            <w:tcW w:w="624" w:type="dxa"/>
          </w:tcPr>
          <w:p w14:paraId="7D0FEAEC" w14:textId="77777777" w:rsidR="00720421" w:rsidRDefault="00000000">
            <w:pPr>
              <w:jc w:val="center"/>
            </w:pPr>
            <w:r>
              <w:t>9</w:t>
            </w:r>
          </w:p>
        </w:tc>
        <w:tc>
          <w:tcPr>
            <w:tcW w:w="624" w:type="dxa"/>
          </w:tcPr>
          <w:p w14:paraId="66B45D76" w14:textId="77777777" w:rsidR="00720421" w:rsidRDefault="00000000">
            <w:pPr>
              <w:jc w:val="center"/>
            </w:pPr>
            <w:r>
              <w:t>9</w:t>
            </w:r>
          </w:p>
        </w:tc>
        <w:tc>
          <w:tcPr>
            <w:tcW w:w="624" w:type="dxa"/>
          </w:tcPr>
          <w:p w14:paraId="30727047" w14:textId="77777777" w:rsidR="00720421" w:rsidRDefault="00000000">
            <w:pPr>
              <w:jc w:val="center"/>
            </w:pPr>
            <w:r>
              <w:t>1</w:t>
            </w:r>
          </w:p>
        </w:tc>
        <w:tc>
          <w:tcPr>
            <w:tcW w:w="624" w:type="dxa"/>
          </w:tcPr>
          <w:p w14:paraId="314A29A9" w14:textId="77777777" w:rsidR="00720421" w:rsidRDefault="00000000">
            <w:pPr>
              <w:jc w:val="center"/>
            </w:pPr>
            <w:r>
              <w:t>1</w:t>
            </w:r>
          </w:p>
        </w:tc>
        <w:tc>
          <w:tcPr>
            <w:tcW w:w="624" w:type="dxa"/>
          </w:tcPr>
          <w:p w14:paraId="052D1862" w14:textId="77777777" w:rsidR="00720421" w:rsidRDefault="00000000">
            <w:pPr>
              <w:jc w:val="center"/>
            </w:pPr>
            <w:r>
              <w:t>4</w:t>
            </w:r>
          </w:p>
        </w:tc>
        <w:tc>
          <w:tcPr>
            <w:tcW w:w="624" w:type="dxa"/>
          </w:tcPr>
          <w:p w14:paraId="2E0D0EDE" w14:textId="77777777" w:rsidR="00720421" w:rsidRDefault="00000000">
            <w:pPr>
              <w:jc w:val="center"/>
            </w:pPr>
            <w:r>
              <w:t>4</w:t>
            </w:r>
          </w:p>
        </w:tc>
        <w:tc>
          <w:tcPr>
            <w:tcW w:w="624" w:type="dxa"/>
          </w:tcPr>
          <w:p w14:paraId="46001504" w14:textId="77777777" w:rsidR="00720421" w:rsidRDefault="00000000">
            <w:pPr>
              <w:jc w:val="center"/>
            </w:pPr>
            <w:r>
              <w:t>1</w:t>
            </w:r>
          </w:p>
        </w:tc>
        <w:tc>
          <w:tcPr>
            <w:tcW w:w="624" w:type="dxa"/>
          </w:tcPr>
          <w:p w14:paraId="0C332767" w14:textId="77777777" w:rsidR="00720421" w:rsidRDefault="00000000">
            <w:pPr>
              <w:jc w:val="center"/>
            </w:pPr>
            <w:r>
              <w:t>1</w:t>
            </w:r>
          </w:p>
        </w:tc>
      </w:tr>
      <w:tr w:rsidR="00720421" w14:paraId="0269BD73" w14:textId="77777777">
        <w:tc>
          <w:tcPr>
            <w:tcW w:w="624" w:type="dxa"/>
          </w:tcPr>
          <w:p w14:paraId="130354E2" w14:textId="77777777" w:rsidR="00720421" w:rsidRDefault="00720421"/>
        </w:tc>
        <w:tc>
          <w:tcPr>
            <w:tcW w:w="624" w:type="dxa"/>
          </w:tcPr>
          <w:p w14:paraId="01DC1CC6" w14:textId="77777777" w:rsidR="00720421" w:rsidRDefault="00000000">
            <w:pPr>
              <w:jc w:val="center"/>
            </w:pPr>
            <w:r>
              <w:rPr>
                <w:color w:val="1F4E79"/>
              </w:rPr>
              <w:t>9</w:t>
            </w:r>
          </w:p>
        </w:tc>
        <w:tc>
          <w:tcPr>
            <w:tcW w:w="624" w:type="dxa"/>
          </w:tcPr>
          <w:p w14:paraId="74489405" w14:textId="77777777" w:rsidR="00720421" w:rsidRDefault="00000000">
            <w:pPr>
              <w:jc w:val="center"/>
            </w:pPr>
            <w:r>
              <w:rPr>
                <w:color w:val="1F4E79"/>
              </w:rPr>
              <w:t>4</w:t>
            </w:r>
          </w:p>
        </w:tc>
        <w:tc>
          <w:tcPr>
            <w:tcW w:w="624" w:type="dxa"/>
          </w:tcPr>
          <w:p w14:paraId="1F637796" w14:textId="77777777" w:rsidR="00720421" w:rsidRDefault="00000000">
            <w:pPr>
              <w:jc w:val="center"/>
            </w:pPr>
            <w:r>
              <w:rPr>
                <w:color w:val="1F4E79"/>
              </w:rPr>
              <w:t>9</w:t>
            </w:r>
          </w:p>
        </w:tc>
        <w:tc>
          <w:tcPr>
            <w:tcW w:w="624" w:type="dxa"/>
          </w:tcPr>
          <w:p w14:paraId="45EF71F6" w14:textId="77777777" w:rsidR="00720421" w:rsidRDefault="00000000">
            <w:pPr>
              <w:jc w:val="center"/>
            </w:pPr>
            <w:r>
              <w:rPr>
                <w:color w:val="1F4E79"/>
              </w:rPr>
              <w:t>1</w:t>
            </w:r>
          </w:p>
        </w:tc>
        <w:tc>
          <w:tcPr>
            <w:tcW w:w="624" w:type="dxa"/>
          </w:tcPr>
          <w:p w14:paraId="0DF3B440" w14:textId="77777777" w:rsidR="00720421" w:rsidRDefault="00000000">
            <w:pPr>
              <w:jc w:val="center"/>
            </w:pPr>
            <w:r>
              <w:rPr>
                <w:color w:val="1F4E79"/>
              </w:rPr>
              <w:t>9</w:t>
            </w:r>
          </w:p>
        </w:tc>
        <w:tc>
          <w:tcPr>
            <w:tcW w:w="624" w:type="dxa"/>
          </w:tcPr>
          <w:p w14:paraId="5956B279" w14:textId="77777777" w:rsidR="00720421" w:rsidRDefault="00000000">
            <w:pPr>
              <w:jc w:val="center"/>
            </w:pPr>
            <w:r>
              <w:rPr>
                <w:color w:val="1F4E79"/>
              </w:rPr>
              <w:t>4</w:t>
            </w:r>
          </w:p>
        </w:tc>
        <w:tc>
          <w:tcPr>
            <w:tcW w:w="624" w:type="dxa"/>
          </w:tcPr>
          <w:p w14:paraId="6E09A0C6" w14:textId="77777777" w:rsidR="00720421" w:rsidRDefault="00000000">
            <w:pPr>
              <w:jc w:val="center"/>
            </w:pPr>
            <w:r>
              <w:rPr>
                <w:b/>
                <w:color w:val="1E7E34"/>
              </w:rPr>
              <w:t>9</w:t>
            </w:r>
          </w:p>
        </w:tc>
      </w:tr>
    </w:tbl>
    <w:p w14:paraId="2D959F73" w14:textId="77777777" w:rsidR="00720421" w:rsidRDefault="00720421"/>
    <w:p w14:paraId="6012BADF" w14:textId="77777777" w:rsidR="00720421" w:rsidRDefault="00000000">
      <w:pPr>
        <w:ind w:left="425"/>
      </w:pPr>
      <w:r>
        <w:rPr>
          <w:b/>
        </w:rPr>
        <w:t>Sequence 4:</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08A7668C" w14:textId="77777777">
        <w:tc>
          <w:tcPr>
            <w:tcW w:w="624" w:type="dxa"/>
          </w:tcPr>
          <w:p w14:paraId="4997E16A" w14:textId="77777777" w:rsidR="00720421" w:rsidRDefault="00000000">
            <w:pPr>
              <w:jc w:val="center"/>
            </w:pPr>
            <w:r>
              <w:t>9</w:t>
            </w:r>
          </w:p>
        </w:tc>
        <w:tc>
          <w:tcPr>
            <w:tcW w:w="624" w:type="dxa"/>
          </w:tcPr>
          <w:p w14:paraId="62AF88A1" w14:textId="77777777" w:rsidR="00720421" w:rsidRDefault="00000000">
            <w:pPr>
              <w:jc w:val="center"/>
            </w:pPr>
            <w:r>
              <w:t>1</w:t>
            </w:r>
          </w:p>
        </w:tc>
        <w:tc>
          <w:tcPr>
            <w:tcW w:w="624" w:type="dxa"/>
          </w:tcPr>
          <w:p w14:paraId="031982A0" w14:textId="77777777" w:rsidR="00720421" w:rsidRDefault="00000000">
            <w:pPr>
              <w:jc w:val="center"/>
            </w:pPr>
            <w:r>
              <w:t>9</w:t>
            </w:r>
          </w:p>
        </w:tc>
        <w:tc>
          <w:tcPr>
            <w:tcW w:w="624" w:type="dxa"/>
          </w:tcPr>
          <w:p w14:paraId="04B4EA74" w14:textId="77777777" w:rsidR="00720421" w:rsidRDefault="00000000">
            <w:pPr>
              <w:jc w:val="center"/>
            </w:pPr>
            <w:r>
              <w:t>9</w:t>
            </w:r>
          </w:p>
        </w:tc>
        <w:tc>
          <w:tcPr>
            <w:tcW w:w="624" w:type="dxa"/>
          </w:tcPr>
          <w:p w14:paraId="2B930BB5" w14:textId="77777777" w:rsidR="00720421" w:rsidRDefault="00000000">
            <w:pPr>
              <w:jc w:val="center"/>
            </w:pPr>
            <w:r>
              <w:t>1</w:t>
            </w:r>
          </w:p>
        </w:tc>
        <w:tc>
          <w:tcPr>
            <w:tcW w:w="624" w:type="dxa"/>
          </w:tcPr>
          <w:p w14:paraId="4334E5A0" w14:textId="77777777" w:rsidR="00720421" w:rsidRDefault="00000000">
            <w:pPr>
              <w:jc w:val="center"/>
            </w:pPr>
            <w:r>
              <w:t>4</w:t>
            </w:r>
          </w:p>
        </w:tc>
        <w:tc>
          <w:tcPr>
            <w:tcW w:w="624" w:type="dxa"/>
          </w:tcPr>
          <w:p w14:paraId="5F5A15A2" w14:textId="77777777" w:rsidR="00720421" w:rsidRDefault="00000000">
            <w:pPr>
              <w:jc w:val="center"/>
            </w:pPr>
            <w:r>
              <w:t>4</w:t>
            </w:r>
          </w:p>
        </w:tc>
        <w:tc>
          <w:tcPr>
            <w:tcW w:w="624" w:type="dxa"/>
          </w:tcPr>
          <w:p w14:paraId="1DFCDC98" w14:textId="77777777" w:rsidR="00720421" w:rsidRDefault="00000000">
            <w:pPr>
              <w:jc w:val="center"/>
            </w:pPr>
            <w:r>
              <w:t>1</w:t>
            </w:r>
          </w:p>
        </w:tc>
      </w:tr>
      <w:tr w:rsidR="00720421" w14:paraId="27101674" w14:textId="77777777">
        <w:tc>
          <w:tcPr>
            <w:tcW w:w="624" w:type="dxa"/>
          </w:tcPr>
          <w:p w14:paraId="1915CC99" w14:textId="77777777" w:rsidR="00720421" w:rsidRDefault="00720421"/>
        </w:tc>
        <w:tc>
          <w:tcPr>
            <w:tcW w:w="624" w:type="dxa"/>
          </w:tcPr>
          <w:p w14:paraId="7456C4D9" w14:textId="77777777" w:rsidR="00720421" w:rsidRDefault="00000000">
            <w:pPr>
              <w:jc w:val="center"/>
            </w:pPr>
            <w:r>
              <w:rPr>
                <w:color w:val="1F4E79"/>
              </w:rPr>
              <w:t>4</w:t>
            </w:r>
          </w:p>
        </w:tc>
        <w:tc>
          <w:tcPr>
            <w:tcW w:w="624" w:type="dxa"/>
          </w:tcPr>
          <w:p w14:paraId="3FCAACAC" w14:textId="77777777" w:rsidR="00720421" w:rsidRDefault="00000000">
            <w:pPr>
              <w:jc w:val="center"/>
            </w:pPr>
            <w:r>
              <w:rPr>
                <w:color w:val="1F4E79"/>
              </w:rPr>
              <w:t>1</w:t>
            </w:r>
          </w:p>
        </w:tc>
        <w:tc>
          <w:tcPr>
            <w:tcW w:w="624" w:type="dxa"/>
          </w:tcPr>
          <w:p w14:paraId="5D4F156E" w14:textId="77777777" w:rsidR="00720421" w:rsidRDefault="00000000">
            <w:pPr>
              <w:jc w:val="center"/>
            </w:pPr>
            <w:r>
              <w:rPr>
                <w:color w:val="1F4E79"/>
              </w:rPr>
              <w:t>4</w:t>
            </w:r>
          </w:p>
        </w:tc>
        <w:tc>
          <w:tcPr>
            <w:tcW w:w="624" w:type="dxa"/>
          </w:tcPr>
          <w:p w14:paraId="3DF5F9B9" w14:textId="77777777" w:rsidR="00720421" w:rsidRDefault="00000000">
            <w:pPr>
              <w:jc w:val="center"/>
            </w:pPr>
            <w:r>
              <w:rPr>
                <w:color w:val="1F4E79"/>
              </w:rPr>
              <w:t>9</w:t>
            </w:r>
          </w:p>
        </w:tc>
        <w:tc>
          <w:tcPr>
            <w:tcW w:w="624" w:type="dxa"/>
          </w:tcPr>
          <w:p w14:paraId="207A031A" w14:textId="77777777" w:rsidR="00720421" w:rsidRDefault="00000000">
            <w:pPr>
              <w:jc w:val="center"/>
            </w:pPr>
            <w:r>
              <w:rPr>
                <w:color w:val="1F4E79"/>
              </w:rPr>
              <w:t>1</w:t>
            </w:r>
          </w:p>
        </w:tc>
        <w:tc>
          <w:tcPr>
            <w:tcW w:w="624" w:type="dxa"/>
          </w:tcPr>
          <w:p w14:paraId="03D5CE92" w14:textId="77777777" w:rsidR="00720421" w:rsidRDefault="00000000">
            <w:pPr>
              <w:jc w:val="center"/>
            </w:pPr>
            <w:r>
              <w:rPr>
                <w:color w:val="1F4E79"/>
              </w:rPr>
              <w:t>9</w:t>
            </w:r>
          </w:p>
        </w:tc>
        <w:tc>
          <w:tcPr>
            <w:tcW w:w="624" w:type="dxa"/>
          </w:tcPr>
          <w:p w14:paraId="3C626D83" w14:textId="77777777" w:rsidR="00720421" w:rsidRDefault="00000000">
            <w:pPr>
              <w:jc w:val="center"/>
            </w:pPr>
            <w:r>
              <w:rPr>
                <w:b/>
                <w:color w:val="1E7E34"/>
              </w:rPr>
              <w:t>4</w:t>
            </w:r>
          </w:p>
        </w:tc>
      </w:tr>
    </w:tbl>
    <w:p w14:paraId="2F3A2E24" w14:textId="77777777" w:rsidR="00720421" w:rsidRDefault="00720421"/>
    <w:p w14:paraId="6608F849" w14:textId="77777777" w:rsidR="00720421" w:rsidRDefault="00000000">
      <w:pPr>
        <w:ind w:left="425"/>
      </w:pPr>
      <w:r>
        <w:rPr>
          <w:b/>
        </w:rPr>
        <w:t>Sequence 5:</w:t>
      </w:r>
    </w:p>
    <w:tbl>
      <w:tblPr>
        <w:tblStyle w:val="Tabellenraster"/>
        <w:tblW w:w="0" w:type="auto"/>
        <w:tblLook w:val="04A0" w:firstRow="1" w:lastRow="0" w:firstColumn="1" w:lastColumn="0" w:noHBand="0" w:noVBand="1"/>
      </w:tblPr>
      <w:tblGrid>
        <w:gridCol w:w="624"/>
        <w:gridCol w:w="624"/>
        <w:gridCol w:w="624"/>
        <w:gridCol w:w="624"/>
        <w:gridCol w:w="624"/>
        <w:gridCol w:w="624"/>
        <w:gridCol w:w="624"/>
        <w:gridCol w:w="624"/>
      </w:tblGrid>
      <w:tr w:rsidR="00720421" w14:paraId="6E09213D" w14:textId="77777777">
        <w:tc>
          <w:tcPr>
            <w:tcW w:w="624" w:type="dxa"/>
          </w:tcPr>
          <w:p w14:paraId="012A073A" w14:textId="77777777" w:rsidR="00720421" w:rsidRDefault="00000000">
            <w:pPr>
              <w:jc w:val="center"/>
            </w:pPr>
            <w:r>
              <w:t>1</w:t>
            </w:r>
          </w:p>
        </w:tc>
        <w:tc>
          <w:tcPr>
            <w:tcW w:w="624" w:type="dxa"/>
          </w:tcPr>
          <w:p w14:paraId="4463F577" w14:textId="77777777" w:rsidR="00720421" w:rsidRDefault="00000000">
            <w:pPr>
              <w:jc w:val="center"/>
            </w:pPr>
            <w:r>
              <w:t>1</w:t>
            </w:r>
          </w:p>
        </w:tc>
        <w:tc>
          <w:tcPr>
            <w:tcW w:w="624" w:type="dxa"/>
          </w:tcPr>
          <w:p w14:paraId="49CCB551" w14:textId="77777777" w:rsidR="00720421" w:rsidRDefault="00000000">
            <w:pPr>
              <w:jc w:val="center"/>
            </w:pPr>
            <w:r>
              <w:t>4</w:t>
            </w:r>
          </w:p>
        </w:tc>
        <w:tc>
          <w:tcPr>
            <w:tcW w:w="624" w:type="dxa"/>
          </w:tcPr>
          <w:p w14:paraId="4D54B69F" w14:textId="77777777" w:rsidR="00720421" w:rsidRDefault="00000000">
            <w:pPr>
              <w:jc w:val="center"/>
            </w:pPr>
            <w:r>
              <w:t>4</w:t>
            </w:r>
          </w:p>
        </w:tc>
        <w:tc>
          <w:tcPr>
            <w:tcW w:w="624" w:type="dxa"/>
          </w:tcPr>
          <w:p w14:paraId="45EED591" w14:textId="77777777" w:rsidR="00720421" w:rsidRDefault="00000000">
            <w:pPr>
              <w:jc w:val="center"/>
            </w:pPr>
            <w:r>
              <w:t>9</w:t>
            </w:r>
          </w:p>
        </w:tc>
        <w:tc>
          <w:tcPr>
            <w:tcW w:w="624" w:type="dxa"/>
          </w:tcPr>
          <w:p w14:paraId="7683F36A" w14:textId="77777777" w:rsidR="00720421" w:rsidRDefault="00000000">
            <w:pPr>
              <w:jc w:val="center"/>
            </w:pPr>
            <w:r>
              <w:t>9</w:t>
            </w:r>
          </w:p>
        </w:tc>
        <w:tc>
          <w:tcPr>
            <w:tcW w:w="624" w:type="dxa"/>
          </w:tcPr>
          <w:p w14:paraId="3F1E1E3F" w14:textId="77777777" w:rsidR="00720421" w:rsidRDefault="00000000">
            <w:pPr>
              <w:jc w:val="center"/>
            </w:pPr>
            <w:r>
              <w:t>4</w:t>
            </w:r>
          </w:p>
        </w:tc>
        <w:tc>
          <w:tcPr>
            <w:tcW w:w="624" w:type="dxa"/>
          </w:tcPr>
          <w:p w14:paraId="017B30BB" w14:textId="77777777" w:rsidR="00720421" w:rsidRDefault="00000000">
            <w:pPr>
              <w:jc w:val="center"/>
            </w:pPr>
            <w:r>
              <w:t>4</w:t>
            </w:r>
          </w:p>
        </w:tc>
      </w:tr>
      <w:tr w:rsidR="00720421" w14:paraId="01D38B46" w14:textId="77777777">
        <w:tc>
          <w:tcPr>
            <w:tcW w:w="624" w:type="dxa"/>
          </w:tcPr>
          <w:p w14:paraId="6F4D20E9" w14:textId="77777777" w:rsidR="00720421" w:rsidRDefault="00720421"/>
        </w:tc>
        <w:tc>
          <w:tcPr>
            <w:tcW w:w="624" w:type="dxa"/>
          </w:tcPr>
          <w:p w14:paraId="7CF48AD8" w14:textId="77777777" w:rsidR="00720421" w:rsidRDefault="00000000">
            <w:pPr>
              <w:jc w:val="center"/>
            </w:pPr>
            <w:r>
              <w:rPr>
                <w:color w:val="1F4E79"/>
              </w:rPr>
              <w:t>1</w:t>
            </w:r>
          </w:p>
        </w:tc>
        <w:tc>
          <w:tcPr>
            <w:tcW w:w="624" w:type="dxa"/>
          </w:tcPr>
          <w:p w14:paraId="4C7F7894" w14:textId="77777777" w:rsidR="00720421" w:rsidRDefault="00000000">
            <w:pPr>
              <w:jc w:val="center"/>
            </w:pPr>
            <w:r>
              <w:rPr>
                <w:color w:val="1F4E79"/>
              </w:rPr>
              <w:t>9</w:t>
            </w:r>
          </w:p>
        </w:tc>
        <w:tc>
          <w:tcPr>
            <w:tcW w:w="624" w:type="dxa"/>
          </w:tcPr>
          <w:p w14:paraId="5141A633" w14:textId="77777777" w:rsidR="00720421" w:rsidRDefault="00000000">
            <w:pPr>
              <w:jc w:val="center"/>
            </w:pPr>
            <w:r>
              <w:rPr>
                <w:color w:val="1F4E79"/>
              </w:rPr>
              <w:t>1</w:t>
            </w:r>
          </w:p>
        </w:tc>
        <w:tc>
          <w:tcPr>
            <w:tcW w:w="624" w:type="dxa"/>
          </w:tcPr>
          <w:p w14:paraId="5E91C399" w14:textId="77777777" w:rsidR="00720421" w:rsidRDefault="00000000">
            <w:pPr>
              <w:jc w:val="center"/>
            </w:pPr>
            <w:r>
              <w:rPr>
                <w:color w:val="1F4E79"/>
              </w:rPr>
              <w:t>4</w:t>
            </w:r>
          </w:p>
        </w:tc>
        <w:tc>
          <w:tcPr>
            <w:tcW w:w="624" w:type="dxa"/>
          </w:tcPr>
          <w:p w14:paraId="1909B2F4" w14:textId="77777777" w:rsidR="00720421" w:rsidRDefault="00000000">
            <w:pPr>
              <w:jc w:val="center"/>
            </w:pPr>
            <w:r>
              <w:rPr>
                <w:color w:val="1F4E79"/>
              </w:rPr>
              <w:t>1</w:t>
            </w:r>
          </w:p>
        </w:tc>
        <w:tc>
          <w:tcPr>
            <w:tcW w:w="624" w:type="dxa"/>
          </w:tcPr>
          <w:p w14:paraId="24230379" w14:textId="77777777" w:rsidR="00720421" w:rsidRDefault="00000000">
            <w:pPr>
              <w:jc w:val="center"/>
            </w:pPr>
            <w:r>
              <w:rPr>
                <w:color w:val="1F4E79"/>
              </w:rPr>
              <w:t>9</w:t>
            </w:r>
          </w:p>
        </w:tc>
        <w:tc>
          <w:tcPr>
            <w:tcW w:w="624" w:type="dxa"/>
          </w:tcPr>
          <w:p w14:paraId="6E4901B6" w14:textId="77777777" w:rsidR="00720421" w:rsidRDefault="00000000">
            <w:pPr>
              <w:jc w:val="center"/>
            </w:pPr>
            <w:r>
              <w:rPr>
                <w:b/>
                <w:color w:val="1E7E34"/>
              </w:rPr>
              <w:t>1</w:t>
            </w:r>
          </w:p>
        </w:tc>
      </w:tr>
    </w:tbl>
    <w:p w14:paraId="2B929C20" w14:textId="77777777" w:rsidR="00720421" w:rsidRDefault="00720421"/>
    <w:p w14:paraId="327C4B19" w14:textId="77777777" w:rsidR="00720421" w:rsidRDefault="00000000">
      <w:pPr>
        <w:ind w:left="425"/>
      </w:pPr>
      <w:r>
        <w:rPr>
          <w:i/>
          <w:sz w:val="18"/>
        </w:rPr>
        <w:t>Top row: the sequence. Bottom row: the responses, offset by one box as on screen; the seventh response is highlighted in green.</w:t>
      </w:r>
    </w:p>
    <w:p w14:paraId="6559D5E5" w14:textId="77777777" w:rsidR="00720421" w:rsidRDefault="00000000">
      <w:r>
        <w:rPr>
          <w:b/>
          <w:color w:val="1F4E79"/>
        </w:rPr>
        <w:t>[ Start Task ]</w:t>
      </w:r>
      <w:r>
        <w:rPr>
          <w:color w:val="606060"/>
          <w:sz w:val="18"/>
        </w:rPr>
        <w:t xml:space="preserve">  (button)</w:t>
      </w:r>
    </w:p>
    <w:p w14:paraId="426FADE6" w14:textId="77777777" w:rsidR="00720421" w:rsidRDefault="00000000">
      <w:r>
        <w:rPr>
          <w:b/>
          <w:i/>
          <w:color w:val="606060"/>
          <w:sz w:val="18"/>
        </w:rPr>
        <w:t xml:space="preserve">Note (not shown to participants): </w:t>
      </w:r>
      <w:r>
        <w:rPr>
          <w:i/>
          <w:color w:val="606060"/>
          <w:sz w:val="18"/>
        </w:rPr>
        <w:t>Each participant plays both versions; the order (easy first or hard first) is randomised and balanced by gender. The two sets differ only in the hidden pattern, the rules are identical. Participants never see the words 'easy' or 'hard'.</w:t>
      </w:r>
    </w:p>
    <w:p w14:paraId="516F261F" w14:textId="77777777" w:rsidR="00720421" w:rsidRDefault="00000000">
      <w:pPr>
        <w:pStyle w:val="berschrift2"/>
      </w:pPr>
      <w:r>
        <w:t>3.6  Task: version 2</w:t>
      </w:r>
    </w:p>
    <w:p w14:paraId="30165DBC" w14:textId="77777777" w:rsidR="00720421" w:rsidRDefault="00000000">
      <w:pPr>
        <w:shd w:val="clear" w:color="auto" w:fill="F2F2F2"/>
      </w:pPr>
      <w:r>
        <w:rPr>
          <w:i/>
          <w:color w:val="606060"/>
          <w:sz w:val="18"/>
        </w:rPr>
        <w:t>Shown to: All participants, one page per sequence (up to 30) within the second 6-minute budget.   Template: task/Task2.html</w:t>
      </w:r>
    </w:p>
    <w:p w14:paraId="6516D368" w14:textId="77777777" w:rsidR="00720421" w:rsidRDefault="00000000">
      <w:r>
        <w:rPr>
          <w:b/>
        </w:rPr>
        <w:t>Time remaining:</w:t>
      </w:r>
      <w:r>
        <w:t xml:space="preserve"> [countdown]</w:t>
      </w:r>
    </w:p>
    <w:p w14:paraId="37B91C04" w14:textId="77777777" w:rsidR="00720421" w:rsidRDefault="00000000">
      <w:r>
        <w:t>Sequence [n]/30:</w:t>
      </w:r>
    </w:p>
    <w:p w14:paraId="53749A1F" w14:textId="77777777" w:rsidR="00720421" w:rsidRDefault="00000000">
      <w:r>
        <w:t>[Identical layout to version 1: the current sequence, seven response boxes and the Submit button, with the history of the second version on the right.]</w:t>
      </w:r>
    </w:p>
    <w:p w14:paraId="3B497AD8" w14:textId="77777777" w:rsidR="00720421" w:rsidRDefault="00000000">
      <w:r>
        <w:rPr>
          <w:b/>
          <w:color w:val="1F4E79"/>
        </w:rPr>
        <w:t>[ Submit ]</w:t>
      </w:r>
      <w:r>
        <w:rPr>
          <w:color w:val="606060"/>
          <w:sz w:val="18"/>
        </w:rPr>
        <w:t xml:space="preserve">  (button)</w:t>
      </w:r>
    </w:p>
    <w:p w14:paraId="0CFA734F" w14:textId="77777777" w:rsidR="00720421" w:rsidRDefault="00000000">
      <w:pPr>
        <w:spacing w:before="160"/>
      </w:pPr>
      <w:r>
        <w:rPr>
          <w:b/>
          <w:color w:val="1F4E79"/>
          <w:sz w:val="24"/>
        </w:rPr>
        <w:t>History</w:t>
      </w:r>
    </w:p>
    <w:p w14:paraId="7F265212" w14:textId="77777777" w:rsidR="00720421" w:rsidRDefault="00000000">
      <w:r>
        <w:rPr>
          <w:b/>
          <w:i/>
          <w:color w:val="606060"/>
          <w:sz w:val="18"/>
        </w:rPr>
        <w:t xml:space="preserve">Note (not shown to participants): </w:t>
      </w:r>
      <w:r>
        <w:rPr>
          <w:i/>
          <w:color w:val="606060"/>
          <w:sz w:val="18"/>
        </w:rPr>
        <w:t>Two buttons in the top-right corner of the screen, 'Task Instructions' and 'Example Sequences', re-open the task instructions (page 2.2) and the example sequences of the current version in pop-up windows.</w:t>
      </w:r>
    </w:p>
    <w:p w14:paraId="7C277B77" w14:textId="77777777" w:rsidR="00720421" w:rsidRDefault="00000000">
      <w:r>
        <w:br w:type="page"/>
      </w:r>
    </w:p>
    <w:p w14:paraId="11B8790C" w14:textId="77777777" w:rsidR="00720421" w:rsidRDefault="00000000">
      <w:pPr>
        <w:pStyle w:val="berschrift1"/>
      </w:pPr>
      <w:r>
        <w:lastRenderedPageBreak/>
        <w:t>Part 4: Earnings, donation and deduction</w:t>
      </w:r>
    </w:p>
    <w:p w14:paraId="6D087BBA" w14:textId="77777777" w:rsidR="00720421" w:rsidRDefault="00000000">
      <w:pPr>
        <w:pStyle w:val="berschrift2"/>
      </w:pPr>
      <w:r>
        <w:t>4.1  Bonus Calculation / Make a Donation / About the Charity</w:t>
      </w:r>
    </w:p>
    <w:p w14:paraId="797F7B83" w14:textId="77777777" w:rsidR="00720421" w:rsidRDefault="00000000">
      <w:pPr>
        <w:shd w:val="clear" w:color="auto" w:fill="F2F2F2"/>
      </w:pPr>
      <w:r>
        <w:rPr>
          <w:i/>
          <w:color w:val="606060"/>
          <w:sz w:val="18"/>
        </w:rPr>
        <w:t>Shown to: All participants.   Template: bonus_app/BonusPage.html</w:t>
      </w:r>
    </w:p>
    <w:p w14:paraId="2AB254FD" w14:textId="77777777" w:rsidR="00720421" w:rsidRDefault="00000000">
      <w:pPr>
        <w:spacing w:before="160"/>
      </w:pPr>
      <w:r>
        <w:rPr>
          <w:b/>
          <w:color w:val="1F4E79"/>
          <w:sz w:val="24"/>
        </w:rPr>
        <w:t>Bonus Calculation</w:t>
      </w:r>
    </w:p>
    <w:p w14:paraId="16734641" w14:textId="77777777" w:rsidR="00720421" w:rsidRDefault="00000000">
      <w:r>
        <w:t xml:space="preserve">You answered </w:t>
      </w:r>
      <w:r>
        <w:rPr>
          <w:b/>
        </w:rPr>
        <w:t>[number of correct answers]</w:t>
      </w:r>
      <w:r>
        <w:t xml:space="preserve"> task(s) correctly.</w:t>
      </w:r>
    </w:p>
    <w:p w14:paraId="5F5AE502" w14:textId="77777777" w:rsidR="00720421" w:rsidRDefault="00000000">
      <w:r>
        <w:t xml:space="preserve">Your total earnings before tax: </w:t>
      </w:r>
      <w:r>
        <w:rPr>
          <w:b/>
        </w:rPr>
        <w:t>€[base payment plus bonus]</w:t>
      </w:r>
      <w:r>
        <w:t>.</w:t>
      </w:r>
    </w:p>
    <w:p w14:paraId="3D105CD0" w14:textId="77777777" w:rsidR="00720421" w:rsidRDefault="00000000">
      <w:r>
        <w:t xml:space="preserve">Tax applied: </w:t>
      </w:r>
      <w:r>
        <w:rPr>
          <w:b/>
        </w:rPr>
        <w:t>€[30% of earnings]</w:t>
      </w:r>
      <w:r>
        <w:t xml:space="preserve"> (30% flat rate).</w:t>
      </w:r>
    </w:p>
    <w:p w14:paraId="37C55E4C" w14:textId="77777777" w:rsidR="00720421" w:rsidRDefault="00000000">
      <w:r>
        <w:t xml:space="preserve">Your net earnings after tax: </w:t>
      </w:r>
      <w:r>
        <w:rPr>
          <w:b/>
        </w:rPr>
        <w:t>€[earnings after tax]</w:t>
      </w:r>
      <w:r>
        <w:t>.</w:t>
      </w:r>
    </w:p>
    <w:p w14:paraId="29BF4F12" w14:textId="77777777" w:rsidR="00720421" w:rsidRDefault="00000000">
      <w:r>
        <w:t xml:space="preserve">Keep in mind that you will receive </w:t>
      </w:r>
      <w:r>
        <w:rPr>
          <w:b/>
        </w:rPr>
        <w:t>an equal share</w:t>
      </w:r>
      <w:r>
        <w:t xml:space="preserve"> of the total tax pool </w:t>
      </w:r>
      <w:r>
        <w:rPr>
          <w:b/>
        </w:rPr>
        <w:t>on top</w:t>
      </w:r>
      <w:r>
        <w:t>. The exact value will be calculated once all participants completed the experiment.</w:t>
      </w:r>
    </w:p>
    <w:p w14:paraId="2B4927A1" w14:textId="77777777" w:rsidR="00720421" w:rsidRDefault="00000000">
      <w:pPr>
        <w:spacing w:before="160"/>
      </w:pPr>
      <w:r>
        <w:rPr>
          <w:b/>
          <w:color w:val="1F4E79"/>
          <w:sz w:val="24"/>
        </w:rPr>
        <w:t>Make a Donation</w:t>
      </w:r>
    </w:p>
    <w:p w14:paraId="308206E8" w14:textId="77777777" w:rsidR="00720421" w:rsidRDefault="00000000">
      <w:r>
        <w:t>Would you like to donate a portion of your net earnings to charity? Enter the amount below.</w:t>
      </w:r>
    </w:p>
    <w:p w14:paraId="074FCDB3" w14:textId="77777777" w:rsidR="00720421" w:rsidRDefault="00000000">
      <w:r>
        <w:rPr>
          <w:color w:val="606060"/>
        </w:rPr>
        <w:t xml:space="preserve">▭ Input field: </w:t>
      </w:r>
      <w:r>
        <w:t>Donation Amount: (number, 0 up to the net earnings after tax; default 0.00)</w:t>
      </w:r>
    </w:p>
    <w:p w14:paraId="1B92F038" w14:textId="77777777" w:rsidR="00720421" w:rsidRDefault="00000000">
      <w:r>
        <w:t>[Error shown for an invalid amount: "Please enter a valid donation amount within your earnings."]</w:t>
      </w:r>
    </w:p>
    <w:p w14:paraId="6F1663EA" w14:textId="77777777" w:rsidR="00720421" w:rsidRDefault="00000000">
      <w:r>
        <w:rPr>
          <w:b/>
          <w:color w:val="1F4E79"/>
        </w:rPr>
        <w:t>[ Donate indicated amount ]</w:t>
      </w:r>
      <w:r>
        <w:rPr>
          <w:color w:val="606060"/>
          <w:sz w:val="18"/>
        </w:rPr>
        <w:t xml:space="preserve">  (button)</w:t>
      </w:r>
    </w:p>
    <w:p w14:paraId="49040477" w14:textId="77777777" w:rsidR="00720421" w:rsidRDefault="00000000">
      <w:r>
        <w:rPr>
          <w:b/>
          <w:i/>
          <w:color w:val="606060"/>
          <w:sz w:val="18"/>
        </w:rPr>
        <w:t xml:space="preserve">Note (not shown to participants): </w:t>
      </w:r>
      <w:r>
        <w:rPr>
          <w:i/>
          <w:color w:val="606060"/>
          <w:sz w:val="18"/>
        </w:rPr>
        <w:t>A second, unlabelled 'proceed without donating' link exists in the form but carries no visible text. Participants who leave the amount at 0 and click 'Donate indicated amount' are recorded as non-donors.</w:t>
      </w:r>
    </w:p>
    <w:p w14:paraId="3A2C17D5" w14:textId="77777777" w:rsidR="00720421" w:rsidRDefault="00000000">
      <w:pPr>
        <w:spacing w:before="160"/>
      </w:pPr>
      <w:r>
        <w:rPr>
          <w:b/>
          <w:color w:val="1F4E79"/>
          <w:sz w:val="24"/>
        </w:rPr>
        <w:t>About the Charity</w:t>
      </w:r>
    </w:p>
    <w:p w14:paraId="489B0E9C" w14:textId="77777777" w:rsidR="00720421" w:rsidRDefault="00000000">
      <w:r>
        <w:t>[Photo of the charity's work, file 'stop_child_labour.jpg']</w:t>
      </w:r>
    </w:p>
    <w:p w14:paraId="7F8C5467" w14:textId="77777777" w:rsidR="00720421" w:rsidRDefault="00000000">
      <w:pPr>
        <w:pStyle w:val="Aufzhlungszeichen"/>
        <w:ind w:left="357"/>
      </w:pPr>
      <w:r>
        <w:t>📘 Ensure access to education and protect children from exploitive work conditions.</w:t>
      </w:r>
    </w:p>
    <w:p w14:paraId="458EFC89" w14:textId="77777777" w:rsidR="00720421" w:rsidRDefault="00000000">
      <w:pPr>
        <w:pStyle w:val="Aufzhlungszeichen"/>
        <w:ind w:left="357"/>
      </w:pPr>
      <w:r>
        <w:t>🍴 Provide food security and support sustainable farming practices.</w:t>
      </w:r>
    </w:p>
    <w:p w14:paraId="197AFD32" w14:textId="77777777" w:rsidR="00720421" w:rsidRDefault="00000000">
      <w:pPr>
        <w:pStyle w:val="Aufzhlungszeichen"/>
        <w:ind w:left="357"/>
      </w:pPr>
      <w:r>
        <w:t>💡 Empower girls and women to access education and grow into entrepreneurship.</w:t>
      </w:r>
    </w:p>
    <w:p w14:paraId="1E503072" w14:textId="77777777" w:rsidR="00720421" w:rsidRDefault="00000000">
      <w:r>
        <w:rPr>
          <w:b/>
        </w:rPr>
        <w:t>Note:</w:t>
      </w:r>
      <w:r>
        <w:t xml:space="preserve"> This is a real, registered charity, and all donations collected during this experiment will be transferred directly to the organization after the study concludes.</w:t>
      </w:r>
    </w:p>
    <w:p w14:paraId="055F519F" w14:textId="77777777" w:rsidR="00720421" w:rsidRDefault="00000000">
      <w:pPr>
        <w:pStyle w:val="berschrift2"/>
      </w:pPr>
      <w:r>
        <w:t>4.2  📢 Important Announcement</w:t>
      </w:r>
    </w:p>
    <w:p w14:paraId="34CAE9D3" w14:textId="77777777" w:rsidR="00720421" w:rsidRDefault="00000000">
      <w:pPr>
        <w:shd w:val="clear" w:color="auto" w:fill="F2F2F2"/>
      </w:pPr>
      <w:r>
        <w:rPr>
          <w:i/>
          <w:color w:val="606060"/>
          <w:sz w:val="18"/>
        </w:rPr>
        <w:t>Shown to: All participants; the text depends on whether the participant donated and, for donors, on the treatment.   Template: bonus_app/AnnouncementPage.html</w:t>
      </w:r>
    </w:p>
    <w:p w14:paraId="67790BCE" w14:textId="77777777" w:rsidR="00720421" w:rsidRDefault="00000000">
      <w:pPr>
        <w:shd w:val="clear" w:color="auto" w:fill="FFF4E0"/>
        <w:spacing w:before="120"/>
      </w:pPr>
      <w:r>
        <w:rPr>
          <w:b/>
          <w:color w:val="8A4B00"/>
          <w:sz w:val="20"/>
        </w:rPr>
        <w:t>▶ Shown only to: Donors (donation amount &gt; 0)</w:t>
      </w:r>
    </w:p>
    <w:p w14:paraId="29C6DAF8" w14:textId="77777777" w:rsidR="00720421" w:rsidRDefault="00000000">
      <w:pPr>
        <w:ind w:left="425"/>
      </w:pPr>
      <w:r>
        <w:t>This is the final page you will see on this terminal.</w:t>
      </w:r>
    </w:p>
    <w:p w14:paraId="4CCB1C9B" w14:textId="77777777" w:rsidR="00720421" w:rsidRDefault="00000000">
      <w:pPr>
        <w:ind w:left="425"/>
      </w:pPr>
      <w:r>
        <w:lastRenderedPageBreak/>
        <w:t xml:space="preserve">To conclude the experiment, please proceed to the dedicated computer </w:t>
      </w:r>
      <w:r>
        <w:rPr>
          <w:b/>
        </w:rPr>
        <w:t>when it is your turn</w:t>
      </w:r>
      <w:r>
        <w:t>. At the dedicated computer, you will make a final decision about whether to claim a deduction for your donation. Further, you will input your IBAN credentials there.</w:t>
      </w:r>
    </w:p>
    <w:p w14:paraId="27154F36" w14:textId="77777777" w:rsidR="00720421" w:rsidRDefault="00000000">
      <w:pPr>
        <w:ind w:left="425"/>
      </w:pPr>
      <w:r>
        <w:rPr>
          <w:b/>
        </w:rPr>
        <w:t>Stay at your place until you are asked to go to the dedicated computer.</w:t>
      </w:r>
    </w:p>
    <w:p w14:paraId="778C897B" w14:textId="77777777" w:rsidR="00720421" w:rsidRDefault="00000000">
      <w:pPr>
        <w:ind w:left="425"/>
      </w:pPr>
      <w:r>
        <w:rPr>
          <w:color w:val="606060"/>
        </w:rPr>
        <w:t>―――――――――――――――――――――</w:t>
      </w:r>
    </w:p>
    <w:p w14:paraId="65831CBB" w14:textId="77777777" w:rsidR="00720421" w:rsidRDefault="00000000">
      <w:pPr>
        <w:ind w:left="425"/>
      </w:pPr>
      <w:r>
        <w:t xml:space="preserve">As a participant, you have the option to </w:t>
      </w:r>
      <w:r>
        <w:rPr>
          <w:b/>
        </w:rPr>
        <w:t>deduct your donation</w:t>
      </w:r>
      <w:r>
        <w:t xml:space="preserve"> from the tax pool. Here's how it works:</w:t>
      </w:r>
    </w:p>
    <w:p w14:paraId="71F2253F" w14:textId="77777777" w:rsidR="00720421" w:rsidRDefault="00000000">
      <w:pPr>
        <w:pStyle w:val="Aufzhlungszeichen"/>
        <w:ind w:left="782"/>
      </w:pPr>
      <w:r>
        <w:t xml:space="preserve">💰 </w:t>
      </w:r>
      <w:r>
        <w:rPr>
          <w:b/>
        </w:rPr>
        <w:t>Reimbursement Rate:</w:t>
      </w:r>
      <w:r>
        <w:t xml:space="preserve"> You can recover 30% of your donation as a reimbursement.</w:t>
      </w:r>
    </w:p>
    <w:p w14:paraId="718BD0A1" w14:textId="77777777" w:rsidR="00720421" w:rsidRDefault="00000000">
      <w:pPr>
        <w:pStyle w:val="Aufzhlungszeichen"/>
        <w:ind w:left="782"/>
      </w:pPr>
      <w:r>
        <w:t xml:space="preserve">🏦 </w:t>
      </w:r>
      <w:r>
        <w:rPr>
          <w:b/>
        </w:rPr>
        <w:t>Tax Pool Contribution:</w:t>
      </w:r>
      <w:r>
        <w:t xml:space="preserve"> The reimbursement is funded by contributions to the tax pool from all participants.</w:t>
      </w:r>
    </w:p>
    <w:p w14:paraId="1BCF9C50" w14:textId="77777777" w:rsidR="00720421" w:rsidRDefault="00000000">
      <w:pPr>
        <w:pStyle w:val="Aufzhlungszeichen"/>
        <w:ind w:left="782"/>
      </w:pPr>
      <w:r>
        <w:t xml:space="preserve">🤝 </w:t>
      </w:r>
      <w:r>
        <w:rPr>
          <w:b/>
        </w:rPr>
        <w:t>Voluntary Choice:</w:t>
      </w:r>
      <w:r>
        <w:t xml:space="preserve"> Deciding to claim the deduction is entirely your choice and does not affect your donation amount.</w:t>
      </w:r>
    </w:p>
    <w:p w14:paraId="06AC6B3A" w14:textId="77777777" w:rsidR="00720421" w:rsidRDefault="00000000">
      <w:pPr>
        <w:shd w:val="clear" w:color="auto" w:fill="FFF4E0"/>
        <w:spacing w:before="120"/>
      </w:pPr>
      <w:r>
        <w:rPr>
          <w:b/>
          <w:color w:val="8A4B00"/>
          <w:sz w:val="20"/>
        </w:rPr>
        <w:t>▶ Shown only to: Non-donors (donation amount = 0)</w:t>
      </w:r>
    </w:p>
    <w:p w14:paraId="1F9A5276" w14:textId="77777777" w:rsidR="00720421" w:rsidRDefault="00000000">
      <w:pPr>
        <w:ind w:left="425"/>
      </w:pPr>
      <w:r>
        <w:t>On the following pages, you will answer a few more questions and provide your payment information. Please continue on this terminal.</w:t>
      </w:r>
    </w:p>
    <w:p w14:paraId="7E5A29CB" w14:textId="77777777" w:rsidR="00720421" w:rsidRDefault="00000000">
      <w:pPr>
        <w:ind w:left="425"/>
      </w:pPr>
      <w:r>
        <w:rPr>
          <w:color w:val="606060"/>
        </w:rPr>
        <w:t>―――――――――――――――――――――</w:t>
      </w:r>
    </w:p>
    <w:p w14:paraId="64024209" w14:textId="77777777" w:rsidR="00720421" w:rsidRDefault="00000000">
      <w:pPr>
        <w:ind w:left="425"/>
      </w:pPr>
      <w:r>
        <w:t xml:space="preserve">Participants who donated have the option to </w:t>
      </w:r>
      <w:r>
        <w:rPr>
          <w:b/>
        </w:rPr>
        <w:t>deduct their donation</w:t>
      </w:r>
      <w:r>
        <w:t xml:space="preserve"> from the tax pool. Here's how it works:</w:t>
      </w:r>
    </w:p>
    <w:p w14:paraId="45AC45AF" w14:textId="77777777" w:rsidR="00720421" w:rsidRDefault="00000000">
      <w:pPr>
        <w:pStyle w:val="Aufzhlungszeichen"/>
        <w:ind w:left="782"/>
      </w:pPr>
      <w:r>
        <w:t xml:space="preserve">💰 </w:t>
      </w:r>
      <w:r>
        <w:rPr>
          <w:b/>
        </w:rPr>
        <w:t>Reimbursement Rate:</w:t>
      </w:r>
      <w:r>
        <w:t xml:space="preserve"> Donors can recover 30% of their donation as a reimbursement.</w:t>
      </w:r>
    </w:p>
    <w:p w14:paraId="7CFA326C" w14:textId="77777777" w:rsidR="00720421" w:rsidRDefault="00000000">
      <w:pPr>
        <w:pStyle w:val="Aufzhlungszeichen"/>
        <w:ind w:left="782"/>
      </w:pPr>
      <w:r>
        <w:t xml:space="preserve">🏦 </w:t>
      </w:r>
      <w:r>
        <w:rPr>
          <w:b/>
        </w:rPr>
        <w:t>Tax Pool Contribution:</w:t>
      </w:r>
      <w:r>
        <w:t xml:space="preserve"> The reimbursement is funded by contributions to the tax pool from all participants.</w:t>
      </w:r>
    </w:p>
    <w:p w14:paraId="256D4FFF" w14:textId="77777777" w:rsidR="00720421" w:rsidRDefault="00000000">
      <w:pPr>
        <w:pStyle w:val="Aufzhlungszeichen"/>
        <w:ind w:left="782"/>
      </w:pPr>
      <w:r>
        <w:t xml:space="preserve">🤝 </w:t>
      </w:r>
      <w:r>
        <w:rPr>
          <w:b/>
        </w:rPr>
        <w:t>Voluntary Choice:</w:t>
      </w:r>
      <w:r>
        <w:t xml:space="preserve"> Deciding to claim the deduction is entirely the donor's choice and does not affect the donation amount.</w:t>
      </w:r>
    </w:p>
    <w:p w14:paraId="6DA2BFBA" w14:textId="77777777" w:rsidR="00720421" w:rsidRDefault="00000000">
      <w:pPr>
        <w:shd w:val="clear" w:color="auto" w:fill="FFF4E0"/>
        <w:spacing w:before="120"/>
      </w:pPr>
      <w:r>
        <w:rPr>
          <w:b/>
          <w:color w:val="8A4B00"/>
          <w:sz w:val="20"/>
        </w:rPr>
        <w:t>▶ Shown only to: Additional box, donors in the 'Observability' treatment only</w:t>
      </w:r>
    </w:p>
    <w:p w14:paraId="17A23776" w14:textId="77777777" w:rsidR="00720421" w:rsidRDefault="00000000">
      <w:pPr>
        <w:spacing w:before="160"/>
        <w:ind w:left="425"/>
      </w:pPr>
      <w:r>
        <w:rPr>
          <w:b/>
          <w:color w:val="1F4E79"/>
          <w:sz w:val="24"/>
        </w:rPr>
        <w:t>🔍 Some more information</w:t>
      </w:r>
    </w:p>
    <w:p w14:paraId="45366B21" w14:textId="77777777" w:rsidR="00720421" w:rsidRDefault="00000000">
      <w:pPr>
        <w:ind w:left="425"/>
      </w:pPr>
      <w:r>
        <w:t>A proctor will be available at the dedicated computer to assist you with entering your information.</w:t>
      </w:r>
    </w:p>
    <w:p w14:paraId="53B8B2D8" w14:textId="77777777" w:rsidR="00720421" w:rsidRDefault="00000000">
      <w:pPr>
        <w:shd w:val="clear" w:color="auto" w:fill="FFF4E0"/>
        <w:spacing w:before="120"/>
      </w:pPr>
      <w:r>
        <w:rPr>
          <w:b/>
          <w:color w:val="8A4B00"/>
          <w:sz w:val="20"/>
        </w:rPr>
        <w:t>▶ Shown only to: Additional box, donors in the 'Moral message' treatment only</w:t>
      </w:r>
    </w:p>
    <w:p w14:paraId="6FB1EAD9" w14:textId="77777777" w:rsidR="00720421" w:rsidRDefault="00000000">
      <w:pPr>
        <w:spacing w:before="160"/>
        <w:ind w:left="425"/>
      </w:pPr>
      <w:r>
        <w:rPr>
          <w:b/>
          <w:color w:val="1F4E79"/>
          <w:sz w:val="24"/>
        </w:rPr>
        <w:t>💡 What others think about deducting</w:t>
      </w:r>
    </w:p>
    <w:p w14:paraId="178B73A1" w14:textId="77777777" w:rsidR="00720421" w:rsidRDefault="00000000">
      <w:pPr>
        <w:ind w:left="425"/>
      </w:pPr>
      <w:r>
        <w:t xml:space="preserve">Did you know? In a recent survey conducted in Austria </w:t>
      </w:r>
      <w:r>
        <w:rPr>
          <w:i/>
        </w:rPr>
        <w:t>(Aman Hild &amp; Hilweg-Waldeck, WP)</w:t>
      </w:r>
      <w:r>
        <w:t xml:space="preserve">, over </w:t>
      </w:r>
      <w:r>
        <w:rPr>
          <w:b/>
        </w:rPr>
        <w:t>80% of respondents</w:t>
      </w:r>
      <w:r>
        <w:t xml:space="preserve"> indicated that they consider it morally appropriate to tax-deduct charitable donations.</w:t>
      </w:r>
    </w:p>
    <w:p w14:paraId="5BDFB76F" w14:textId="77777777" w:rsidR="00720421" w:rsidRDefault="00000000">
      <w:pPr>
        <w:shd w:val="clear" w:color="auto" w:fill="FFF4E0"/>
        <w:spacing w:before="120"/>
      </w:pPr>
      <w:r>
        <w:rPr>
          <w:b/>
          <w:color w:val="8A4B00"/>
          <w:sz w:val="20"/>
        </w:rPr>
        <w:t>▶ Shown only to: Donors (release field at the bottom of the page)</w:t>
      </w:r>
    </w:p>
    <w:p w14:paraId="308D1642" w14:textId="77777777" w:rsidR="00720421" w:rsidRDefault="00000000">
      <w:pPr>
        <w:ind w:left="425"/>
      </w:pPr>
      <w:r>
        <w:rPr>
          <w:color w:val="606060"/>
        </w:rPr>
        <w:t xml:space="preserve">▭ Input field: </w:t>
      </w:r>
      <w:r>
        <w:t>Unlabelled text field for the experimenter's release password</w:t>
      </w:r>
    </w:p>
    <w:p w14:paraId="2F9BC243" w14:textId="77777777" w:rsidR="00720421" w:rsidRDefault="00000000">
      <w:pPr>
        <w:ind w:left="425"/>
      </w:pPr>
      <w:r>
        <w:lastRenderedPageBreak/>
        <w:t>[While the field does not contain a valid password: "Please remain seated until you are asked to go to the adjacent room."]</w:t>
      </w:r>
    </w:p>
    <w:p w14:paraId="0578477B" w14:textId="77777777" w:rsidR="00720421" w:rsidRDefault="00000000">
      <w:r>
        <w:rPr>
          <w:b/>
          <w:color w:val="1F4E79"/>
        </w:rPr>
        <w:t>[ Next ]</w:t>
      </w:r>
      <w:r>
        <w:rPr>
          <w:color w:val="606060"/>
          <w:sz w:val="18"/>
        </w:rPr>
        <w:t xml:space="preserve">  (button)</w:t>
      </w:r>
    </w:p>
    <w:p w14:paraId="725AE391" w14:textId="77777777" w:rsidR="00720421" w:rsidRDefault="00000000">
      <w:r>
        <w:rPr>
          <w:b/>
          <w:i/>
          <w:color w:val="606060"/>
          <w:sz w:val="18"/>
        </w:rPr>
        <w:t xml:space="preserve">Note (not shown to participants): </w:t>
      </w:r>
      <w:r>
        <w:rPr>
          <w:i/>
          <w:color w:val="606060"/>
          <w:sz w:val="18"/>
        </w:rPr>
        <w:t>Donors are assigned to one of four treatment cells (Anonymity/Observability × Moral message/No message) right after the donation decision, balanced within gender. Non-donors get no treatment. For donors the Next button stays inactive until the experimenter types the release password; the experimenter then accompanies the donor to the dedicated computer, where the next pages are shown. Non-donors continue on their own terminal without a password.</w:t>
      </w:r>
    </w:p>
    <w:p w14:paraId="23D9201F" w14:textId="77777777" w:rsidR="00720421" w:rsidRDefault="00000000">
      <w:pPr>
        <w:pStyle w:val="berschrift2"/>
      </w:pPr>
      <w:r>
        <w:t>4.3  Tax-deducting donation</w:t>
      </w:r>
    </w:p>
    <w:p w14:paraId="5BB21535" w14:textId="77777777" w:rsidR="00720421" w:rsidRDefault="00000000">
      <w:pPr>
        <w:shd w:val="clear" w:color="auto" w:fill="F2F2F2"/>
      </w:pPr>
      <w:r>
        <w:rPr>
          <w:i/>
          <w:color w:val="606060"/>
          <w:sz w:val="18"/>
        </w:rPr>
        <w:t>Shown to: All participants (donors at the dedicated computer, non-donors at their own terminal).   Template: bonus_app/DeductionDecisionPage.html</w:t>
      </w:r>
    </w:p>
    <w:p w14:paraId="59E48B30" w14:textId="77777777" w:rsidR="00720421" w:rsidRDefault="00000000">
      <w:pPr>
        <w:shd w:val="clear" w:color="auto" w:fill="FFF4E0"/>
        <w:spacing w:before="120"/>
      </w:pPr>
      <w:r>
        <w:rPr>
          <w:b/>
          <w:color w:val="8A4B00"/>
          <w:sz w:val="20"/>
        </w:rPr>
        <w:t>▶ Shown only to: Donors</w:t>
      </w:r>
    </w:p>
    <w:p w14:paraId="2FBC90B9" w14:textId="77777777" w:rsidR="00720421" w:rsidRDefault="00000000">
      <w:pPr>
        <w:ind w:left="425"/>
      </w:pPr>
      <w:r>
        <w:t xml:space="preserve">You earned (after donation): </w:t>
      </w:r>
      <w:r>
        <w:rPr>
          <w:b/>
        </w:rPr>
        <w:t>€[earnings after tax minus donation]</w:t>
      </w:r>
      <w:r>
        <w:t>.</w:t>
      </w:r>
    </w:p>
    <w:p w14:paraId="7008CC57" w14:textId="77777777" w:rsidR="00720421" w:rsidRDefault="00000000">
      <w:pPr>
        <w:ind w:left="425"/>
      </w:pPr>
      <w:r>
        <w:t xml:space="preserve">You donated: </w:t>
      </w:r>
      <w:r>
        <w:rPr>
          <w:b/>
        </w:rPr>
        <w:t>€[donation amount]</w:t>
      </w:r>
      <w:r>
        <w:t>.</w:t>
      </w:r>
    </w:p>
    <w:p w14:paraId="1C941C38" w14:textId="77777777" w:rsidR="00720421" w:rsidRDefault="00000000">
      <w:pPr>
        <w:ind w:left="425"/>
      </w:pPr>
      <w:r>
        <w:t xml:space="preserve">If you choose to deduct your donation, you will be reimbursed: </w:t>
      </w:r>
      <w:r>
        <w:rPr>
          <w:b/>
        </w:rPr>
        <w:t>€[30% of the donation]</w:t>
      </w:r>
      <w:r>
        <w:t>.</w:t>
      </w:r>
    </w:p>
    <w:p w14:paraId="790B587F" w14:textId="77777777" w:rsidR="00720421" w:rsidRDefault="00000000">
      <w:pPr>
        <w:ind w:left="425"/>
      </w:pPr>
      <w:r>
        <w:t>Would you like to deduct your donation for tax reimbursement?</w:t>
      </w:r>
    </w:p>
    <w:p w14:paraId="434EFD44" w14:textId="77777777" w:rsidR="00720421" w:rsidRDefault="00000000">
      <w:pPr>
        <w:shd w:val="clear" w:color="auto" w:fill="FFF4E0"/>
        <w:spacing w:before="120"/>
      </w:pPr>
      <w:r>
        <w:rPr>
          <w:b/>
          <w:color w:val="8A4B00"/>
          <w:sz w:val="20"/>
        </w:rPr>
        <w:t>▶ Shown only to: Non-donors</w:t>
      </w:r>
    </w:p>
    <w:p w14:paraId="485700BB" w14:textId="77777777" w:rsidR="00720421" w:rsidRDefault="00000000">
      <w:pPr>
        <w:ind w:left="425"/>
      </w:pPr>
      <w:r>
        <w:t xml:space="preserve">You earned (after tax): </w:t>
      </w:r>
      <w:r>
        <w:rPr>
          <w:b/>
        </w:rPr>
        <w:t>€[earnings after tax]</w:t>
      </w:r>
      <w:r>
        <w:t>.</w:t>
      </w:r>
    </w:p>
    <w:p w14:paraId="4CC3D668" w14:textId="77777777" w:rsidR="00720421" w:rsidRDefault="00000000">
      <w:pPr>
        <w:ind w:left="425"/>
      </w:pPr>
      <w:r>
        <w:t xml:space="preserve">You donated: </w:t>
      </w:r>
      <w:r>
        <w:rPr>
          <w:b/>
        </w:rPr>
        <w:t>€0.00</w:t>
      </w:r>
      <w:r>
        <w:t>.</w:t>
      </w:r>
    </w:p>
    <w:p w14:paraId="100530C5" w14:textId="77777777" w:rsidR="00720421" w:rsidRDefault="00000000">
      <w:pPr>
        <w:ind w:left="425"/>
      </w:pPr>
      <w:r>
        <w:t>Since you did not donate, there is no donation that could be deducted.</w:t>
      </w:r>
    </w:p>
    <w:p w14:paraId="322CB901" w14:textId="77777777" w:rsidR="00720421" w:rsidRDefault="00000000">
      <w:pPr>
        <w:ind w:left="425"/>
      </w:pPr>
      <w:r>
        <w:t xml:space="preserve">Would you like to deduct your donation for tax reimbursement? </w:t>
      </w:r>
      <w:r>
        <w:rPr>
          <w:i/>
        </w:rPr>
        <w:t>(Not possible without a donation. Please select "No" to continue.)</w:t>
      </w:r>
    </w:p>
    <w:p w14:paraId="78C2211E" w14:textId="77777777" w:rsidR="00720421" w:rsidRDefault="00000000">
      <w:pPr>
        <w:ind w:left="283"/>
      </w:pPr>
      <w:r>
        <w:t>○  Yes</w:t>
      </w:r>
    </w:p>
    <w:p w14:paraId="4A7D8039" w14:textId="77777777" w:rsidR="00720421" w:rsidRDefault="00000000">
      <w:pPr>
        <w:ind w:left="283"/>
      </w:pPr>
      <w:r>
        <w:t>○  No</w:t>
      </w:r>
    </w:p>
    <w:p w14:paraId="4BACDC27" w14:textId="77777777" w:rsidR="00720421" w:rsidRDefault="00000000">
      <w:r>
        <w:t>[If no option is selected on submit: "Please make a decision."]</w:t>
      </w:r>
    </w:p>
    <w:p w14:paraId="4186AF04" w14:textId="77777777" w:rsidR="00720421" w:rsidRDefault="00000000">
      <w:r>
        <w:rPr>
          <w:b/>
          <w:color w:val="1F4E79"/>
        </w:rPr>
        <w:t>[ Continue ]</w:t>
      </w:r>
      <w:r>
        <w:rPr>
          <w:color w:val="606060"/>
          <w:sz w:val="18"/>
        </w:rPr>
        <w:t xml:space="preserve">  (button)</w:t>
      </w:r>
    </w:p>
    <w:p w14:paraId="66F5070A" w14:textId="77777777" w:rsidR="00720421" w:rsidRDefault="00000000">
      <w:r>
        <w:rPr>
          <w:b/>
          <w:i/>
          <w:color w:val="606060"/>
          <w:sz w:val="18"/>
        </w:rPr>
        <w:t xml:space="preserve">Note (not shown to participants): </w:t>
      </w:r>
      <w:r>
        <w:rPr>
          <w:i/>
          <w:color w:val="606060"/>
          <w:sz w:val="18"/>
        </w:rPr>
        <w:t>For non-donors the 'Yes' option is greyed out and cannot be selected.</w:t>
      </w:r>
    </w:p>
    <w:p w14:paraId="611BFB9F" w14:textId="77777777" w:rsidR="00720421" w:rsidRDefault="00000000">
      <w:pPr>
        <w:pStyle w:val="berschrift2"/>
      </w:pPr>
      <w:r>
        <w:t>4.4  Your Estimations</w:t>
      </w:r>
    </w:p>
    <w:p w14:paraId="0990FFAC" w14:textId="77777777" w:rsidR="00720421" w:rsidRDefault="00000000">
      <w:pPr>
        <w:shd w:val="clear" w:color="auto" w:fill="F2F2F2"/>
      </w:pPr>
      <w:r>
        <w:rPr>
          <w:i/>
          <w:color w:val="606060"/>
          <w:sz w:val="18"/>
        </w:rPr>
        <w:t>Shown to: All participants.   Template: bonus_app/BeliefEstimationPage.html</w:t>
      </w:r>
    </w:p>
    <w:p w14:paraId="1AAD1518" w14:textId="77777777" w:rsidR="00720421" w:rsidRDefault="00000000">
      <w:r>
        <w:t>We would like to know your perception of donation and deduction behavior in this study. Please provide your best estimate for the following two questions:</w:t>
      </w:r>
    </w:p>
    <w:p w14:paraId="7D0F089D" w14:textId="77777777" w:rsidR="00720421" w:rsidRDefault="00000000">
      <w:r>
        <w:rPr>
          <w:color w:val="606060"/>
        </w:rPr>
        <w:t xml:space="preserve">▭ Input field: </w:t>
      </w:r>
      <w:r>
        <w:t>What percentage of participants in this study do you think donated? (0-100%)</w:t>
      </w:r>
    </w:p>
    <w:p w14:paraId="44CA7981" w14:textId="77777777" w:rsidR="00720421" w:rsidRDefault="00000000">
      <w:r>
        <w:rPr>
          <w:color w:val="606060"/>
        </w:rPr>
        <w:lastRenderedPageBreak/>
        <w:t xml:space="preserve">▭ Input field: </w:t>
      </w:r>
      <w:r>
        <w:t>What percentage of donors in this study do you think deducted their donation? (0-100%)</w:t>
      </w:r>
    </w:p>
    <w:p w14:paraId="26A4171E" w14:textId="77777777" w:rsidR="00720421" w:rsidRDefault="00000000">
      <w:r>
        <w:rPr>
          <w:b/>
          <w:color w:val="1F4E79"/>
        </w:rPr>
        <w:t>[ Submit ]</w:t>
      </w:r>
      <w:r>
        <w:rPr>
          <w:color w:val="606060"/>
          <w:sz w:val="18"/>
        </w:rPr>
        <w:t xml:space="preserve">  (button)</w:t>
      </w:r>
    </w:p>
    <w:p w14:paraId="001797CB" w14:textId="77777777" w:rsidR="00720421" w:rsidRDefault="00000000">
      <w:r>
        <w:t>[Validation messages: "Please enter a percentage between 0 and 100 for donation percentage." / "Please enter a percentage between 0 and 100 for deduction percentage."]</w:t>
      </w:r>
    </w:p>
    <w:p w14:paraId="2426FB93" w14:textId="77777777" w:rsidR="00720421" w:rsidRDefault="00000000">
      <w:pPr>
        <w:pStyle w:val="berschrift2"/>
      </w:pPr>
      <w:r>
        <w:t>4.5  Payment Instructions</w:t>
      </w:r>
    </w:p>
    <w:p w14:paraId="068DEC0E" w14:textId="77777777" w:rsidR="00720421" w:rsidRDefault="00000000">
      <w:pPr>
        <w:shd w:val="clear" w:color="auto" w:fill="F2F2F2"/>
      </w:pPr>
      <w:r>
        <w:rPr>
          <w:i/>
          <w:color w:val="606060"/>
          <w:sz w:val="18"/>
        </w:rPr>
        <w:t>Shown to: All participants; donors see the first variant at the dedicated computer, non-donors the second at their own terminal.   Template: bonus_app/IBANPaymentPage.html</w:t>
      </w:r>
    </w:p>
    <w:p w14:paraId="0DA5984D" w14:textId="77777777" w:rsidR="00720421" w:rsidRDefault="00000000">
      <w:pPr>
        <w:spacing w:before="160"/>
      </w:pPr>
      <w:r>
        <w:rPr>
          <w:b/>
          <w:color w:val="1F4E79"/>
          <w:sz w:val="24"/>
        </w:rPr>
        <w:t>Payment Identifiers</w:t>
      </w:r>
    </w:p>
    <w:p w14:paraId="24D072D4" w14:textId="77777777" w:rsidR="00720421" w:rsidRDefault="00000000">
      <w:r>
        <w:t>Session ID: [session code] 📄</w:t>
      </w:r>
    </w:p>
    <w:p w14:paraId="6BD1F2F9" w14:textId="77777777" w:rsidR="00720421" w:rsidRDefault="00000000">
      <w:r>
        <w:t>Participant code: [participant code] 📄</w:t>
      </w:r>
    </w:p>
    <w:p w14:paraId="706330FE" w14:textId="77777777" w:rsidR="00720421" w:rsidRDefault="00000000">
      <w:r>
        <w:t>Experiment code: 2025_001 📄</w:t>
      </w:r>
    </w:p>
    <w:p w14:paraId="285B67E7" w14:textId="77777777" w:rsidR="00720421" w:rsidRDefault="00000000">
      <w:r>
        <w:rPr>
          <w:b/>
          <w:i/>
          <w:color w:val="606060"/>
          <w:sz w:val="18"/>
        </w:rPr>
        <w:t xml:space="preserve">Note (not shown to participants): </w:t>
      </w:r>
      <w:r>
        <w:rPr>
          <w:i/>
          <w:color w:val="606060"/>
          <w:sz w:val="18"/>
        </w:rPr>
        <w:t>The 📄 icon copies the value to the clipboard and shows the browser message "Copied to clipboard!".</w:t>
      </w:r>
    </w:p>
    <w:p w14:paraId="55ADC47C" w14:textId="77777777" w:rsidR="00720421" w:rsidRDefault="00000000">
      <w:pPr>
        <w:shd w:val="clear" w:color="auto" w:fill="FFF4E0"/>
        <w:spacing w:before="120"/>
      </w:pPr>
      <w:r>
        <w:rPr>
          <w:b/>
          <w:color w:val="8A4B00"/>
          <w:sz w:val="20"/>
        </w:rPr>
        <w:t>▶ Shown only to: Donors (at the dedicated computer)</w:t>
      </w:r>
    </w:p>
    <w:p w14:paraId="0657B266" w14:textId="77777777" w:rsidR="00720421" w:rsidRDefault="00000000">
      <w:pPr>
        <w:ind w:left="425"/>
      </w:pPr>
      <w:r>
        <w:t>Click the button below to proceed to the payment tool.</w:t>
      </w:r>
    </w:p>
    <w:p w14:paraId="6D63B55D" w14:textId="77777777" w:rsidR="00720421" w:rsidRDefault="00000000">
      <w:pPr>
        <w:ind w:left="425"/>
      </w:pPr>
      <w:r>
        <w:rPr>
          <w:b/>
          <w:color w:val="1F4E79"/>
        </w:rPr>
        <w:t>[ Proceed to Payment Survey ]</w:t>
      </w:r>
      <w:r>
        <w:rPr>
          <w:color w:val="606060"/>
          <w:sz w:val="18"/>
        </w:rPr>
        <w:t xml:space="preserve">  (button)</w:t>
      </w:r>
    </w:p>
    <w:p w14:paraId="2531A779" w14:textId="77777777" w:rsidR="00720421" w:rsidRDefault="00000000">
      <w:pPr>
        <w:ind w:left="425"/>
      </w:pPr>
      <w:r>
        <w:rPr>
          <w:b/>
          <w:i/>
          <w:color w:val="606060"/>
          <w:sz w:val="18"/>
        </w:rPr>
        <w:t xml:space="preserve">Note (not shown to participants): </w:t>
      </w:r>
      <w:r>
        <w:rPr>
          <w:i/>
          <w:color w:val="606060"/>
          <w:sz w:val="18"/>
        </w:rPr>
        <w:t>Opens the payment survey (Appendix A) in a new browser tab.</w:t>
      </w:r>
    </w:p>
    <w:p w14:paraId="7CF29C01" w14:textId="77777777" w:rsidR="00720421" w:rsidRDefault="00000000">
      <w:pPr>
        <w:ind w:left="425"/>
      </w:pPr>
      <w:r>
        <w:rPr>
          <w:color w:val="606060"/>
        </w:rPr>
        <w:t xml:space="preserve">▭ Input field: </w:t>
      </w:r>
      <w:r>
        <w:t>Unlabelled text field for the experimenter's release password</w:t>
      </w:r>
    </w:p>
    <w:p w14:paraId="0257C469" w14:textId="77777777" w:rsidR="00720421" w:rsidRDefault="00000000">
      <w:pPr>
        <w:ind w:left="425"/>
      </w:pPr>
      <w:r>
        <w:t>[While the field does not contain a valid password: "Please proceed to the payment survey."]</w:t>
      </w:r>
    </w:p>
    <w:p w14:paraId="7C168EF0" w14:textId="77777777" w:rsidR="00720421" w:rsidRDefault="00000000">
      <w:pPr>
        <w:ind w:left="425"/>
      </w:pPr>
      <w:r>
        <w:rPr>
          <w:b/>
          <w:color w:val="1F4E79"/>
        </w:rPr>
        <w:t>[ Submit ]</w:t>
      </w:r>
      <w:r>
        <w:rPr>
          <w:color w:val="606060"/>
          <w:sz w:val="18"/>
        </w:rPr>
        <w:t xml:space="preserve">  (button)</w:t>
      </w:r>
    </w:p>
    <w:p w14:paraId="08768022" w14:textId="77777777" w:rsidR="00720421" w:rsidRDefault="00000000">
      <w:pPr>
        <w:ind w:left="425"/>
      </w:pPr>
      <w:r>
        <w:rPr>
          <w:b/>
          <w:i/>
          <w:color w:val="606060"/>
          <w:sz w:val="18"/>
        </w:rPr>
        <w:t xml:space="preserve">Note (not shown to participants): </w:t>
      </w:r>
      <w:r>
        <w:rPr>
          <w:i/>
          <w:color w:val="606060"/>
          <w:sz w:val="18"/>
        </w:rPr>
        <w:t>The Submit button stays inactive until the experimenter types the release password after checking that the payment survey was submitted.</w:t>
      </w:r>
    </w:p>
    <w:p w14:paraId="451E54F8" w14:textId="77777777" w:rsidR="00720421" w:rsidRDefault="00000000">
      <w:pPr>
        <w:shd w:val="clear" w:color="auto" w:fill="FFF4E0"/>
        <w:spacing w:before="120"/>
      </w:pPr>
      <w:r>
        <w:rPr>
          <w:b/>
          <w:color w:val="8A4B00"/>
          <w:sz w:val="20"/>
        </w:rPr>
        <w:t>▶ Shown only to: Non-donors, payment information not yet received</w:t>
      </w:r>
    </w:p>
    <w:p w14:paraId="37AE85E9" w14:textId="77777777" w:rsidR="00720421" w:rsidRDefault="00000000">
      <w:pPr>
        <w:ind w:left="425"/>
      </w:pPr>
      <w:r>
        <w:t>Click the button below to proceed to the payment survey. After submitting your information you will be brought back to this page.</w:t>
      </w:r>
    </w:p>
    <w:p w14:paraId="3D5410FD" w14:textId="77777777" w:rsidR="00720421" w:rsidRDefault="00000000">
      <w:pPr>
        <w:ind w:left="425"/>
      </w:pPr>
      <w:r>
        <w:rPr>
          <w:b/>
          <w:color w:val="1F4E79"/>
        </w:rPr>
        <w:t>[ Proceed to Payment Survey ]</w:t>
      </w:r>
      <w:r>
        <w:rPr>
          <w:color w:val="606060"/>
          <w:sz w:val="18"/>
        </w:rPr>
        <w:t xml:space="preserve">  (button)</w:t>
      </w:r>
    </w:p>
    <w:p w14:paraId="5D1C8F7A" w14:textId="77777777" w:rsidR="00720421" w:rsidRDefault="00000000">
      <w:pPr>
        <w:ind w:left="425"/>
      </w:pPr>
      <w:r>
        <w:t>Already submitted your information? Check again.</w:t>
      </w:r>
    </w:p>
    <w:p w14:paraId="2BB925CC" w14:textId="77777777" w:rsidR="00720421" w:rsidRDefault="00000000">
      <w:pPr>
        <w:ind w:left="425"/>
      </w:pPr>
      <w:r>
        <w:rPr>
          <w:color w:val="606060"/>
        </w:rPr>
        <w:t xml:space="preserve">▭ Input field: </w:t>
      </w:r>
      <w:r>
        <w:t>Unlabelled text field, hint below it: "For the experimenter only."</w:t>
      </w:r>
    </w:p>
    <w:p w14:paraId="78EBBADA" w14:textId="77777777" w:rsidR="00720421" w:rsidRDefault="00000000">
      <w:pPr>
        <w:ind w:left="425"/>
      </w:pPr>
      <w:r>
        <w:t>[While the field does not contain a valid password: "Please proceed to the payment survey."]</w:t>
      </w:r>
    </w:p>
    <w:p w14:paraId="066C42CC" w14:textId="77777777" w:rsidR="00720421" w:rsidRDefault="00000000">
      <w:pPr>
        <w:ind w:left="425"/>
      </w:pPr>
      <w:r>
        <w:rPr>
          <w:b/>
          <w:color w:val="1F4E79"/>
        </w:rPr>
        <w:lastRenderedPageBreak/>
        <w:t>[ Submit (inactive) ]</w:t>
      </w:r>
      <w:r>
        <w:rPr>
          <w:color w:val="606060"/>
          <w:sz w:val="18"/>
        </w:rPr>
        <w:t xml:space="preserve">  (button)</w:t>
      </w:r>
    </w:p>
    <w:p w14:paraId="024B3A7E" w14:textId="77777777" w:rsidR="00720421" w:rsidRDefault="00000000">
      <w:pPr>
        <w:shd w:val="clear" w:color="auto" w:fill="FFF4E0"/>
        <w:spacing w:before="120"/>
      </w:pPr>
      <w:r>
        <w:rPr>
          <w:b/>
          <w:color w:val="8A4B00"/>
          <w:sz w:val="20"/>
        </w:rPr>
        <w:t>▶ Shown only to: Non-donors, payment information received</w:t>
      </w:r>
    </w:p>
    <w:p w14:paraId="1B0FB7F6" w14:textId="77777777" w:rsidR="00720421" w:rsidRDefault="00000000">
      <w:pPr>
        <w:ind w:left="425"/>
      </w:pPr>
      <w:r>
        <w:rPr>
          <w:b/>
        </w:rPr>
        <w:t>✅ We have received your payment information.</w:t>
      </w:r>
      <w:r>
        <w:t xml:space="preserve"> Click Submit to continue.</w:t>
      </w:r>
    </w:p>
    <w:p w14:paraId="45111716" w14:textId="77777777" w:rsidR="00720421" w:rsidRDefault="00000000">
      <w:pPr>
        <w:ind w:left="425"/>
      </w:pPr>
      <w:r>
        <w:rPr>
          <w:b/>
          <w:color w:val="1F4E79"/>
        </w:rPr>
        <w:t>[ Submit ]</w:t>
      </w:r>
      <w:r>
        <w:rPr>
          <w:color w:val="606060"/>
          <w:sz w:val="18"/>
        </w:rPr>
        <w:t xml:space="preserve">  (button)</w:t>
      </w:r>
    </w:p>
    <w:p w14:paraId="3BAF72BF" w14:textId="77777777" w:rsidR="00720421" w:rsidRDefault="00000000">
      <w:pPr>
        <w:shd w:val="clear" w:color="auto" w:fill="FFF4E0"/>
        <w:spacing w:before="120"/>
      </w:pPr>
      <w:r>
        <w:rPr>
          <w:b/>
          <w:color w:val="8A4B00"/>
          <w:sz w:val="20"/>
        </w:rPr>
        <w:t>▶ Shown only to: Non-donors, survey app could not be reached</w:t>
      </w:r>
    </w:p>
    <w:p w14:paraId="54D1D55D" w14:textId="77777777" w:rsidR="00720421" w:rsidRDefault="00000000">
      <w:pPr>
        <w:ind w:left="425"/>
      </w:pPr>
      <w:r>
        <w:rPr>
          <w:b/>
        </w:rPr>
        <w:t>We could not verify your payment information automatically.</w:t>
      </w:r>
      <w:r>
        <w:t xml:space="preserve"> If you have not done so yet, please fill in the payment survey via the button below. Afterwards, raise your hand and wait for the experimenter.</w:t>
      </w:r>
    </w:p>
    <w:p w14:paraId="10F331AC" w14:textId="77777777" w:rsidR="00720421" w:rsidRDefault="00000000">
      <w:pPr>
        <w:ind w:left="425"/>
      </w:pPr>
      <w:r>
        <w:rPr>
          <w:b/>
          <w:color w:val="1F4E79"/>
        </w:rPr>
        <w:t>[ Proceed to Payment Survey ]</w:t>
      </w:r>
      <w:r>
        <w:rPr>
          <w:color w:val="606060"/>
          <w:sz w:val="18"/>
        </w:rPr>
        <w:t xml:space="preserve">  (button)</w:t>
      </w:r>
    </w:p>
    <w:p w14:paraId="5CC541A4" w14:textId="77777777" w:rsidR="00720421" w:rsidRDefault="00000000">
      <w:pPr>
        <w:ind w:left="425"/>
      </w:pPr>
      <w:r>
        <w:rPr>
          <w:color w:val="606060"/>
        </w:rPr>
        <w:t xml:space="preserve">▭ Input field: </w:t>
      </w:r>
      <w:r>
        <w:t>Unlabelled text field, hint below it: "For the experimenter only."</w:t>
      </w:r>
    </w:p>
    <w:p w14:paraId="16740639" w14:textId="77777777" w:rsidR="00720421" w:rsidRDefault="00000000">
      <w:pPr>
        <w:ind w:left="425"/>
      </w:pPr>
      <w:r>
        <w:rPr>
          <w:b/>
          <w:color w:val="1F4E79"/>
        </w:rPr>
        <w:t>[ Submit (inactive until the experimenter enters the release password) ]</w:t>
      </w:r>
      <w:r>
        <w:rPr>
          <w:color w:val="606060"/>
          <w:sz w:val="18"/>
        </w:rPr>
        <w:t xml:space="preserve">  (button)</w:t>
      </w:r>
    </w:p>
    <w:p w14:paraId="7C1F83C8" w14:textId="77777777" w:rsidR="00720421" w:rsidRDefault="00000000">
      <w:r>
        <w:t>[Server-side error messages on submit: "We have not received your payment information yet. Please complete the payment survey first, then return to this page." / "Invalid password entered! Please check with the experimenter."]</w:t>
      </w:r>
    </w:p>
    <w:p w14:paraId="600F9002" w14:textId="77777777" w:rsidR="00720421" w:rsidRDefault="00000000">
      <w:r>
        <w:rPr>
          <w:b/>
          <w:i/>
          <w:color w:val="606060"/>
          <w:sz w:val="18"/>
        </w:rPr>
        <w:t xml:space="preserve">Note (not shown to participants): </w:t>
      </w:r>
      <w:r>
        <w:rPr>
          <w:i/>
          <w:color w:val="606060"/>
          <w:sz w:val="18"/>
        </w:rPr>
        <w:t>For non-donors the survey opens in the same tab and returns to this page afterwards; the experiment then checks with the survey app whether the data has arrived.</w:t>
      </w:r>
    </w:p>
    <w:p w14:paraId="50147C69" w14:textId="77777777" w:rsidR="00720421" w:rsidRDefault="00000000">
      <w:r>
        <w:br w:type="page"/>
      </w:r>
    </w:p>
    <w:p w14:paraId="3CF5A043" w14:textId="77777777" w:rsidR="00720421" w:rsidRDefault="00000000">
      <w:pPr>
        <w:pStyle w:val="berschrift1"/>
      </w:pPr>
      <w:r>
        <w:lastRenderedPageBreak/>
        <w:t>Part 5: Exit questions</w:t>
      </w:r>
    </w:p>
    <w:p w14:paraId="3611F532" w14:textId="77777777" w:rsidR="00720421" w:rsidRDefault="00000000">
      <w:pPr>
        <w:pStyle w:val="berschrift2"/>
      </w:pPr>
      <w:r>
        <w:t>5.1  Reflection on Your Donation Decision</w:t>
      </w:r>
    </w:p>
    <w:p w14:paraId="69F8443F" w14:textId="77777777" w:rsidR="00720421" w:rsidRDefault="00000000">
      <w:pPr>
        <w:shd w:val="clear" w:color="auto" w:fill="F2F2F2"/>
      </w:pPr>
      <w:r>
        <w:rPr>
          <w:i/>
          <w:color w:val="606060"/>
          <w:sz w:val="18"/>
        </w:rPr>
        <w:t>Shown to: All participants.   Template: bonus_app/DonationReasonPage.html</w:t>
      </w:r>
    </w:p>
    <w:p w14:paraId="745F10DB" w14:textId="77777777" w:rsidR="00720421" w:rsidRDefault="00000000">
      <w:r>
        <w:t>We are interested in what was driving your donation decision. Please describe briefly the thoughts that came to your mind while making this decision, in the order they arose.</w:t>
      </w:r>
    </w:p>
    <w:p w14:paraId="7E1697F1" w14:textId="77777777" w:rsidR="00720421" w:rsidRDefault="00000000">
      <w:r>
        <w:rPr>
          <w:i/>
        </w:rPr>
        <w:t>Typical answers are 3 to 5 sentences long.</w:t>
      </w:r>
    </w:p>
    <w:p w14:paraId="43CFF874" w14:textId="77777777" w:rsidR="00720421" w:rsidRDefault="00000000">
      <w:r>
        <w:rPr>
          <w:color w:val="606060"/>
        </w:rPr>
        <w:t xml:space="preserve">▭ Input field: </w:t>
      </w:r>
      <w:r>
        <w:t>Free-text box (multi-line, required)</w:t>
      </w:r>
    </w:p>
    <w:p w14:paraId="1C7B5661" w14:textId="77777777" w:rsidR="00720421" w:rsidRDefault="00000000">
      <w:r>
        <w:rPr>
          <w:b/>
          <w:color w:val="1F4E79"/>
        </w:rPr>
        <w:t>[ Submit ]</w:t>
      </w:r>
      <w:r>
        <w:rPr>
          <w:color w:val="606060"/>
          <w:sz w:val="18"/>
        </w:rPr>
        <w:t xml:space="preserve">  (button)</w:t>
      </w:r>
    </w:p>
    <w:p w14:paraId="42AD91B8" w14:textId="77777777" w:rsidR="00720421" w:rsidRDefault="00000000">
      <w:pPr>
        <w:pStyle w:val="berschrift2"/>
      </w:pPr>
      <w:r>
        <w:t>5.2  Reflection on Your Deduction Decision</w:t>
      </w:r>
    </w:p>
    <w:p w14:paraId="17BC0874" w14:textId="77777777" w:rsidR="00720421" w:rsidRDefault="00000000">
      <w:pPr>
        <w:shd w:val="clear" w:color="auto" w:fill="F2F2F2"/>
      </w:pPr>
      <w:r>
        <w:rPr>
          <w:i/>
          <w:color w:val="606060"/>
          <w:sz w:val="18"/>
        </w:rPr>
        <w:t>Shown to: All participants.   Template: bonus_app/DeductionReasonPage.html</w:t>
      </w:r>
    </w:p>
    <w:p w14:paraId="239CFDFE" w14:textId="77777777" w:rsidR="00720421" w:rsidRDefault="00000000">
      <w:r>
        <w:t>We are interested in what was driving your deduction decision. Please describe briefly the thoughts that came to your mind while making this decision, in the order they arose.</w:t>
      </w:r>
    </w:p>
    <w:p w14:paraId="58C8C76C" w14:textId="77777777" w:rsidR="00720421" w:rsidRDefault="00000000">
      <w:r>
        <w:rPr>
          <w:i/>
        </w:rPr>
        <w:t>Typical answers are 3 to 5 sentences long.</w:t>
      </w:r>
    </w:p>
    <w:p w14:paraId="29976562" w14:textId="77777777" w:rsidR="00720421" w:rsidRDefault="00000000">
      <w:r>
        <w:rPr>
          <w:color w:val="606060"/>
        </w:rPr>
        <w:t xml:space="preserve">▭ Input field: </w:t>
      </w:r>
      <w:r>
        <w:t>Free-text box (multi-line, required)</w:t>
      </w:r>
    </w:p>
    <w:p w14:paraId="301930B4" w14:textId="77777777" w:rsidR="00720421" w:rsidRDefault="00000000">
      <w:r>
        <w:rPr>
          <w:b/>
          <w:color w:val="1F4E79"/>
        </w:rPr>
        <w:t>[ Submit ]</w:t>
      </w:r>
      <w:r>
        <w:rPr>
          <w:color w:val="606060"/>
          <w:sz w:val="18"/>
        </w:rPr>
        <w:t xml:space="preserve">  (button)</w:t>
      </w:r>
    </w:p>
    <w:p w14:paraId="516E2389" w14:textId="77777777" w:rsidR="00720421" w:rsidRDefault="00000000">
      <w:pPr>
        <w:pStyle w:val="berschrift2"/>
      </w:pPr>
      <w:r>
        <w:t>5.3  First Task Survey</w:t>
      </w:r>
    </w:p>
    <w:p w14:paraId="095616D0" w14:textId="77777777" w:rsidR="00720421" w:rsidRDefault="00000000">
      <w:pPr>
        <w:shd w:val="clear" w:color="auto" w:fill="F2F2F2"/>
      </w:pPr>
      <w:r>
        <w:rPr>
          <w:i/>
          <w:color w:val="606060"/>
          <w:sz w:val="18"/>
        </w:rPr>
        <w:t>Shown to: All participants.   Template: bonus_app/FirstTaskSurveyPage.html</w:t>
      </w:r>
    </w:p>
    <w:p w14:paraId="46B5ED73" w14:textId="77777777" w:rsidR="00720421" w:rsidRDefault="00000000">
      <w:r>
        <w:t>Please describe your experience with the first task. Did you try to discover any hidden pattern, or did you follow the method provided?</w:t>
      </w:r>
    </w:p>
    <w:p w14:paraId="4C631DFB" w14:textId="77777777" w:rsidR="00720421" w:rsidRDefault="00000000">
      <w:r>
        <w:t>Did you try to discover the hidden pattern or did you only use the method provided?</w:t>
      </w:r>
    </w:p>
    <w:p w14:paraId="118211C9" w14:textId="77777777" w:rsidR="00720421" w:rsidRDefault="00000000">
      <w:pPr>
        <w:ind w:left="283"/>
      </w:pPr>
      <w:r>
        <w:t>○  I tried to discover the hidden pattern and failed.</w:t>
      </w:r>
    </w:p>
    <w:p w14:paraId="45F0F934" w14:textId="77777777" w:rsidR="00720421" w:rsidRDefault="00000000">
      <w:pPr>
        <w:ind w:left="283"/>
      </w:pPr>
      <w:r>
        <w:t>○  I tried to discover the hidden pattern and succeeded.</w:t>
      </w:r>
    </w:p>
    <w:p w14:paraId="489507AC" w14:textId="77777777" w:rsidR="00720421" w:rsidRDefault="00000000">
      <w:pPr>
        <w:ind w:left="283"/>
      </w:pPr>
      <w:r>
        <w:t>○  I did not bother looking for the pattern; I focused on using the method provided.</w:t>
      </w:r>
    </w:p>
    <w:p w14:paraId="18542BC7" w14:textId="77777777" w:rsidR="00720421" w:rsidRDefault="00000000">
      <w:r>
        <w:rPr>
          <w:b/>
          <w:color w:val="1F4E79"/>
        </w:rPr>
        <w:t>[ Submit ]</w:t>
      </w:r>
      <w:r>
        <w:rPr>
          <w:color w:val="606060"/>
          <w:sz w:val="18"/>
        </w:rPr>
        <w:t xml:space="preserve">  (button)</w:t>
      </w:r>
    </w:p>
    <w:p w14:paraId="7020200C" w14:textId="77777777" w:rsidR="00720421" w:rsidRDefault="00000000">
      <w:pPr>
        <w:pStyle w:val="berschrift2"/>
      </w:pPr>
      <w:r>
        <w:t>5.4  Second Task Survey</w:t>
      </w:r>
    </w:p>
    <w:p w14:paraId="1B7A5363" w14:textId="77777777" w:rsidR="00720421" w:rsidRDefault="00000000">
      <w:pPr>
        <w:shd w:val="clear" w:color="auto" w:fill="F2F2F2"/>
      </w:pPr>
      <w:r>
        <w:rPr>
          <w:i/>
          <w:color w:val="606060"/>
          <w:sz w:val="18"/>
        </w:rPr>
        <w:t>Shown to: All participants.   Template: bonus_app/SecondTaskSurveyPage.html</w:t>
      </w:r>
    </w:p>
    <w:p w14:paraId="3EDDCD83" w14:textId="77777777" w:rsidR="00720421" w:rsidRDefault="00000000">
      <w:r>
        <w:t>Please describe your experience with the second task. Did you try to discover any hidden pattern, or did you follow the method provided?</w:t>
      </w:r>
    </w:p>
    <w:p w14:paraId="5E21FE8B" w14:textId="77777777" w:rsidR="00720421" w:rsidRDefault="00000000">
      <w:r>
        <w:t>Did you try to discover the hidden pattern or did you only use the method provided?</w:t>
      </w:r>
    </w:p>
    <w:p w14:paraId="592F002C" w14:textId="77777777" w:rsidR="00720421" w:rsidRDefault="00000000">
      <w:pPr>
        <w:ind w:left="283"/>
      </w:pPr>
      <w:r>
        <w:t>○  I tried to discover the hidden pattern and failed.</w:t>
      </w:r>
    </w:p>
    <w:p w14:paraId="7B26847A" w14:textId="77777777" w:rsidR="00720421" w:rsidRDefault="00000000">
      <w:pPr>
        <w:ind w:left="283"/>
      </w:pPr>
      <w:r>
        <w:lastRenderedPageBreak/>
        <w:t>○  I tried to discover the hidden pattern and succeeded.</w:t>
      </w:r>
    </w:p>
    <w:p w14:paraId="0FB53D20" w14:textId="77777777" w:rsidR="00720421" w:rsidRDefault="00000000">
      <w:pPr>
        <w:ind w:left="283"/>
      </w:pPr>
      <w:r>
        <w:t>○  I did not bother looking for the pattern; I focused on using the method provided.</w:t>
      </w:r>
    </w:p>
    <w:p w14:paraId="36F6B165" w14:textId="77777777" w:rsidR="00720421" w:rsidRDefault="00000000">
      <w:r>
        <w:rPr>
          <w:b/>
          <w:color w:val="1F4E79"/>
        </w:rPr>
        <w:t>[ Submit ]</w:t>
      </w:r>
      <w:r>
        <w:rPr>
          <w:color w:val="606060"/>
          <w:sz w:val="18"/>
        </w:rPr>
        <w:t xml:space="preserve">  (button)</w:t>
      </w:r>
    </w:p>
    <w:p w14:paraId="31002F15" w14:textId="77777777" w:rsidR="00720421" w:rsidRDefault="00000000">
      <w:pPr>
        <w:pStyle w:val="berschrift2"/>
      </w:pPr>
      <w:r>
        <w:t>5.5  Experiment Concluded</w:t>
      </w:r>
    </w:p>
    <w:p w14:paraId="6F1B05BA" w14:textId="77777777" w:rsidR="00720421" w:rsidRDefault="00000000">
      <w:pPr>
        <w:shd w:val="clear" w:color="auto" w:fill="F2F2F2"/>
      </w:pPr>
      <w:r>
        <w:rPr>
          <w:i/>
          <w:color w:val="606060"/>
          <w:sz w:val="18"/>
        </w:rPr>
        <w:t>Shown to: All participants.   Template: bonus_app/FarewellPage.html</w:t>
      </w:r>
    </w:p>
    <w:p w14:paraId="7AB7AD3F" w14:textId="77777777" w:rsidR="00720421" w:rsidRDefault="00000000">
      <w:r>
        <w:t>Thank you for participating in our experiment! We greatly appreciate your time and effort.</w:t>
      </w:r>
    </w:p>
    <w:p w14:paraId="737E53AD" w14:textId="77777777" w:rsidR="00720421" w:rsidRDefault="00000000">
      <w:r>
        <w:t>The experiment is now concluded. Your payment will be processed once the overall experiment is finished, which will occur within this or the next week. You are free to leave now.</w:t>
      </w:r>
    </w:p>
    <w:p w14:paraId="505D158C" w14:textId="77777777" w:rsidR="00720421" w:rsidRDefault="00000000">
      <w:r>
        <w:t>If you have any questions or concerns, please feel free to reach out to us at paul.hild@hu-berlin.de.</w:t>
      </w:r>
    </w:p>
    <w:p w14:paraId="1E1085E3" w14:textId="77777777" w:rsidR="00720421" w:rsidRDefault="00000000">
      <w:r>
        <w:rPr>
          <w:b/>
        </w:rPr>
        <w:t>Thank you once again, and we hope you have a wonderful day!</w:t>
      </w:r>
    </w:p>
    <w:p w14:paraId="7AED09C3" w14:textId="77777777" w:rsidR="00720421" w:rsidRDefault="00000000">
      <w:r>
        <w:br w:type="page"/>
      </w:r>
    </w:p>
    <w:p w14:paraId="729C75CC" w14:textId="77777777" w:rsidR="00720421" w:rsidRDefault="00000000">
      <w:pPr>
        <w:pStyle w:val="berschrift1"/>
      </w:pPr>
      <w:r>
        <w:lastRenderedPageBreak/>
        <w:t>Appendix A: external payment survey</w:t>
      </w:r>
    </w:p>
    <w:p w14:paraId="77600BF7" w14:textId="77777777" w:rsidR="00720421" w:rsidRDefault="00000000">
      <w:pPr>
        <w:pStyle w:val="berschrift2"/>
      </w:pPr>
      <w:r>
        <w:t>A.1  Payment Survey</w:t>
      </w:r>
    </w:p>
    <w:p w14:paraId="3AB8027C" w14:textId="77777777" w:rsidR="00720421" w:rsidRDefault="00000000">
      <w:pPr>
        <w:shd w:val="clear" w:color="auto" w:fill="F2F2F2"/>
      </w:pPr>
      <w:r>
        <w:rPr>
          <w:i/>
          <w:color w:val="606060"/>
          <w:sz w:val="18"/>
        </w:rPr>
        <w:t>Shown to: All participants, opened from the Payment Instructions page.   Template: wu_payment_survey/public/index.html (separate web app)</w:t>
      </w:r>
    </w:p>
    <w:p w14:paraId="40441D59" w14:textId="77777777" w:rsidR="00720421" w:rsidRDefault="00000000">
      <w:r>
        <w:rPr>
          <w:b/>
        </w:rPr>
        <w:t>Session ID:</w:t>
      </w:r>
      <w:r>
        <w:t xml:space="preserve"> [session code]</w:t>
      </w:r>
    </w:p>
    <w:p w14:paraId="1026B20E" w14:textId="77777777" w:rsidR="00720421" w:rsidRDefault="00000000">
      <w:r>
        <w:rPr>
          <w:b/>
        </w:rPr>
        <w:t>Participant ID:</w:t>
      </w:r>
      <w:r>
        <w:t xml:space="preserve"> [participant code]</w:t>
      </w:r>
    </w:p>
    <w:p w14:paraId="37898AF1" w14:textId="77777777" w:rsidR="00720421" w:rsidRDefault="00000000">
      <w:pPr>
        <w:spacing w:before="160"/>
      </w:pPr>
      <w:r>
        <w:rPr>
          <w:b/>
          <w:color w:val="1F4E79"/>
          <w:sz w:val="24"/>
        </w:rPr>
        <w:t>Enter Your Payment Information</w:t>
      </w:r>
    </w:p>
    <w:p w14:paraId="32A420CF" w14:textId="77777777" w:rsidR="00720421" w:rsidRDefault="00000000">
      <w:r>
        <w:rPr>
          <w:color w:val="606060"/>
        </w:rPr>
        <w:t xml:space="preserve">▭ Input field: </w:t>
      </w:r>
      <w:r>
        <w:t>Full Name: (placeholder "Enter your full name", required)</w:t>
      </w:r>
    </w:p>
    <w:p w14:paraId="5D8B7632" w14:textId="77777777" w:rsidR="00720421" w:rsidRDefault="00000000">
      <w:r>
        <w:rPr>
          <w:color w:val="606060"/>
        </w:rPr>
        <w:t xml:space="preserve">▭ Input field: </w:t>
      </w:r>
      <w:r>
        <w:t>Email Address (@): (placeholder "Enter your email address", required)</w:t>
      </w:r>
    </w:p>
    <w:p w14:paraId="4A424391" w14:textId="77777777" w:rsidR="00720421" w:rsidRDefault="00000000">
      <w:r>
        <w:rPr>
          <w:color w:val="606060"/>
        </w:rPr>
        <w:t xml:space="preserve">▭ Input field: </w:t>
      </w:r>
      <w:r>
        <w:t>IBAN: (placeholder "Enter your IBAN", required)</w:t>
      </w:r>
    </w:p>
    <w:p w14:paraId="6B26DEA0" w14:textId="77777777" w:rsidR="00720421" w:rsidRDefault="00000000">
      <w:r>
        <w:t>[Error on an invalid IBAN: "Invalid IBAN. Please enter a valid IBAN."]</w:t>
      </w:r>
    </w:p>
    <w:p w14:paraId="4D378EDE" w14:textId="77777777" w:rsidR="00720421" w:rsidRDefault="00000000">
      <w:r>
        <w:rPr>
          <w:b/>
          <w:color w:val="1F4E79"/>
        </w:rPr>
        <w:t>[ Validate ]</w:t>
      </w:r>
      <w:r>
        <w:rPr>
          <w:color w:val="606060"/>
          <w:sz w:val="18"/>
        </w:rPr>
        <w:t xml:space="preserve">  (button)</w:t>
      </w:r>
    </w:p>
    <w:p w14:paraId="6770C678" w14:textId="77777777" w:rsidR="00720421" w:rsidRDefault="00000000">
      <w:r>
        <w:rPr>
          <w:b/>
          <w:color w:val="1F4E79"/>
        </w:rPr>
        <w:t>[ Submit ]</w:t>
      </w:r>
      <w:r>
        <w:rPr>
          <w:color w:val="606060"/>
          <w:sz w:val="18"/>
        </w:rPr>
        <w:t xml:space="preserve">  (button)</w:t>
      </w:r>
    </w:p>
    <w:p w14:paraId="6C7AD20B" w14:textId="77777777" w:rsidR="00720421" w:rsidRDefault="00000000">
      <w:r>
        <w:t>[After submission, non-donors: "Submission successful! Click the button below to return to the experiment." followed by a button "Return to the experiment". Donors: "Submission successful! Please wait until you are told to go back to your seat." On a failure: "An error occurred. Please try again."]</w:t>
      </w:r>
    </w:p>
    <w:p w14:paraId="3ED8D1C7" w14:textId="77777777" w:rsidR="00720421" w:rsidRDefault="00000000">
      <w:r>
        <w:rPr>
          <w:b/>
          <w:i/>
          <w:color w:val="606060"/>
          <w:sz w:val="18"/>
        </w:rPr>
        <w:t xml:space="preserve">Note (not shown to participants): </w:t>
      </w:r>
      <w:r>
        <w:rPr>
          <w:i/>
          <w:color w:val="606060"/>
          <w:sz w:val="18"/>
        </w:rPr>
        <w:t>Name, e-mail address and IBAN are stored in a separate database of the payment survey, linked to the experiment data only through the session and participant codes.</w:t>
      </w:r>
    </w:p>
    <w:sectPr w:rsidR="00720421" w:rsidSect="00034616">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86D4" w14:textId="77777777" w:rsidR="00937334" w:rsidRDefault="00937334">
      <w:pPr>
        <w:spacing w:after="0" w:line="240" w:lineRule="auto"/>
      </w:pPr>
      <w:r>
        <w:separator/>
      </w:r>
    </w:p>
  </w:endnote>
  <w:endnote w:type="continuationSeparator" w:id="0">
    <w:p w14:paraId="0277BFCF" w14:textId="77777777" w:rsidR="00937334" w:rsidRDefault="00937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ED83E" w14:textId="77777777" w:rsidR="00720421" w:rsidRDefault="00000000">
    <w:pPr>
      <w:pStyle w:val="Fuzeile"/>
      <w:jc w:val="center"/>
    </w:pPr>
    <w:r>
      <w:rPr>
        <w:color w:val="606060"/>
        <w:sz w:val="16"/>
      </w:rPr>
      <w:t xml:space="preserve">Tax-deduction experiment, participant-facing text, version 2: all pages   |   page </w:t>
    </w:r>
    <w:r>
      <w:rPr>
        <w:color w:val="606060"/>
        <w:sz w:val="16"/>
      </w:rPr>
      <w:fldChar w:fldCharType="begin"/>
    </w:r>
    <w:r>
      <w:rPr>
        <w:color w:val="606060"/>
        <w:sz w:val="16"/>
      </w:rPr>
      <w:instrText>PAGE</w:instrText>
    </w:r>
    <w:r w:rsidR="001A6BB0">
      <w:rPr>
        <w:color w:val="606060"/>
        <w:sz w:val="16"/>
      </w:rPr>
      <w:fldChar w:fldCharType="separate"/>
    </w:r>
    <w:r w:rsidR="001A6BB0">
      <w:rPr>
        <w:noProof/>
        <w:color w:val="606060"/>
        <w:sz w:val="16"/>
      </w:rPr>
      <w:t>1</w:t>
    </w:r>
    <w:r>
      <w:rPr>
        <w:color w:val="60606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20440" w14:textId="77777777" w:rsidR="00937334" w:rsidRDefault="00937334">
      <w:pPr>
        <w:spacing w:after="0" w:line="240" w:lineRule="auto"/>
      </w:pPr>
      <w:r>
        <w:separator/>
      </w:r>
    </w:p>
  </w:footnote>
  <w:footnote w:type="continuationSeparator" w:id="0">
    <w:p w14:paraId="55230226" w14:textId="77777777" w:rsidR="00937334" w:rsidRDefault="009373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575509709">
    <w:abstractNumId w:val="8"/>
  </w:num>
  <w:num w:numId="2" w16cid:durableId="179708310">
    <w:abstractNumId w:val="6"/>
  </w:num>
  <w:num w:numId="3" w16cid:durableId="1021054556">
    <w:abstractNumId w:val="5"/>
  </w:num>
  <w:num w:numId="4" w16cid:durableId="2105298143">
    <w:abstractNumId w:val="4"/>
  </w:num>
  <w:num w:numId="5" w16cid:durableId="1751656581">
    <w:abstractNumId w:val="7"/>
  </w:num>
  <w:num w:numId="6" w16cid:durableId="1703362201">
    <w:abstractNumId w:val="3"/>
  </w:num>
  <w:num w:numId="7" w16cid:durableId="1369720267">
    <w:abstractNumId w:val="2"/>
  </w:num>
  <w:num w:numId="8" w16cid:durableId="576549148">
    <w:abstractNumId w:val="1"/>
  </w:num>
  <w:num w:numId="9" w16cid:durableId="1577350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BB0"/>
    <w:rsid w:val="0029639D"/>
    <w:rsid w:val="00326F90"/>
    <w:rsid w:val="00720421"/>
    <w:rsid w:val="00937334"/>
    <w:rsid w:val="00A859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EEAB7"/>
  <w14:defaultImageDpi w14:val="300"/>
  <w15:docId w15:val="{0EE2F47E-FDFC-4939-8205-30E3456DE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eastAsia="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4222</Words>
  <Characters>26601</Characters>
  <Application>Microsoft Office Word</Application>
  <DocSecurity>0</DocSecurity>
  <Lines>221</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Hilweg-Waldeck</cp:lastModifiedBy>
  <cp:revision>2</cp:revision>
  <dcterms:created xsi:type="dcterms:W3CDTF">2013-12-23T23:15:00Z</dcterms:created>
  <dcterms:modified xsi:type="dcterms:W3CDTF">2026-10-16T10:55:00Z</dcterms:modified>
  <cp:category/>
</cp:coreProperties>
</file>